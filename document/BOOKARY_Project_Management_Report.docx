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623B2" w14:textId="77777777" w:rsidR="008C5D1B" w:rsidRDefault="00000000">
      <w:pPr>
        <w:pStyle w:val="Title"/>
        <w:jc w:val="center"/>
      </w:pPr>
      <w:r>
        <w:rPr>
          <w:b/>
          <w:color w:val="1E3A8A"/>
          <w:sz w:val="108"/>
        </w:rPr>
        <w:t>BOOKARY</w:t>
      </w:r>
    </w:p>
    <w:p w14:paraId="141453E9" w14:textId="77777777" w:rsidR="008C5D1B" w:rsidRDefault="00000000">
      <w:pPr>
        <w:pStyle w:val="Heading1"/>
        <w:jc w:val="center"/>
      </w:pPr>
      <w:r>
        <w:rPr>
          <w:color w:val="1E3A8A"/>
          <w:sz w:val="64"/>
        </w:rPr>
        <w:t>Library Management System</w:t>
      </w:r>
    </w:p>
    <w:p w14:paraId="6AE3C8DD" w14:textId="77777777" w:rsidR="008C5D1B" w:rsidRDefault="008C5D1B"/>
    <w:p w14:paraId="3F9DC178" w14:textId="77777777" w:rsidR="008C5D1B" w:rsidRDefault="008C5D1B"/>
    <w:p w14:paraId="2213E3C0" w14:textId="0C5F4096" w:rsidR="008C5D1B" w:rsidRDefault="00000000">
      <w:pPr>
        <w:jc w:val="center"/>
      </w:pPr>
      <w:r>
        <w:rPr>
          <w:sz w:val="28"/>
        </w:rPr>
        <w:t>Project Management Report</w:t>
      </w:r>
      <w:r>
        <w:rPr>
          <w:sz w:val="28"/>
        </w:rPr>
        <w:br/>
      </w:r>
      <w:r>
        <w:rPr>
          <w:sz w:val="24"/>
        </w:rPr>
        <w:t>Library Management System</w:t>
      </w:r>
      <w:r>
        <w:rPr>
          <w:sz w:val="24"/>
        </w:rPr>
        <w:br/>
      </w:r>
      <w:r>
        <w:rPr>
          <w:sz w:val="24"/>
        </w:rPr>
        <w:br/>
      </w:r>
      <w:r>
        <w:t>Date Prepared: June 2026</w:t>
      </w:r>
      <w:r>
        <w:br/>
        <w:t>Prepared By: IT Development Team</w:t>
      </w:r>
      <w:r>
        <w:br/>
        <w:t>Project Status: Completed &amp; Deployed</w:t>
      </w:r>
    </w:p>
    <w:p w14:paraId="350014F2" w14:textId="77777777" w:rsidR="00E21EC9" w:rsidRDefault="00E21EC9">
      <w:pPr>
        <w:jc w:val="center"/>
        <w:rPr>
          <w:lang w:val="vi-VN"/>
        </w:rPr>
      </w:pPr>
    </w:p>
    <w:p w14:paraId="38E90BDA" w14:textId="0E00A3DA" w:rsidR="000D0F85" w:rsidRDefault="000D0F85" w:rsidP="000D0F85">
      <w:pPr>
        <w:spacing w:after="0" w:line="240" w:lineRule="auto"/>
        <w:jc w:val="center"/>
        <w:rPr>
          <w:lang w:val="vi-VN"/>
        </w:rPr>
      </w:pPr>
      <w:r>
        <w:rPr>
          <w:lang w:val="vi-VN"/>
        </w:rPr>
        <w:t>------------</w:t>
      </w:r>
      <w:r>
        <w:rPr>
          <w:lang w:val="vi-VN"/>
        </w:rPr>
        <w:t>*------------</w:t>
      </w:r>
    </w:p>
    <w:p w14:paraId="30499CE8" w14:textId="1DA1FE83" w:rsidR="0068706F" w:rsidRPr="0068706F" w:rsidRDefault="0068706F" w:rsidP="000D0F85">
      <w:pPr>
        <w:pStyle w:val="p2"/>
        <w:jc w:val="center"/>
        <w:rPr>
          <w:sz w:val="22"/>
          <w:szCs w:val="22"/>
          <w:lang w:val="vi-VN"/>
        </w:rPr>
      </w:pPr>
      <w:r w:rsidRPr="0068706F">
        <w:rPr>
          <w:b/>
          <w:bCs/>
          <w:sz w:val="22"/>
          <w:szCs w:val="22"/>
          <w:lang w:val="vi-VN"/>
        </w:rPr>
        <w:t>Phạm Thị Ngọc Thảo</w:t>
      </w:r>
    </w:p>
    <w:p w14:paraId="13154A20" w14:textId="65B8A3AC" w:rsidR="0068706F" w:rsidRPr="0068706F" w:rsidRDefault="0068706F" w:rsidP="000D0F85">
      <w:pPr>
        <w:pStyle w:val="p2"/>
        <w:jc w:val="center"/>
        <w:rPr>
          <w:sz w:val="22"/>
          <w:szCs w:val="22"/>
          <w:lang w:val="vi-VN"/>
        </w:rPr>
      </w:pPr>
      <w:r w:rsidRPr="0068706F">
        <w:rPr>
          <w:b/>
          <w:bCs/>
          <w:sz w:val="22"/>
          <w:szCs w:val="22"/>
          <w:lang w:val="vi-VN"/>
        </w:rPr>
        <w:t>K24DTCN256</w:t>
      </w:r>
    </w:p>
    <w:p w14:paraId="7014F757" w14:textId="3558F206" w:rsidR="008C5D1B" w:rsidRPr="00D93A3B" w:rsidRDefault="00000000" w:rsidP="00D93A3B">
      <w:pPr>
        <w:jc w:val="center"/>
        <w:rPr>
          <w:lang w:val="vi-VN"/>
        </w:rPr>
      </w:pPr>
      <w:r>
        <w:br w:type="page"/>
      </w:r>
    </w:p>
    <w:p w14:paraId="6F61C674" w14:textId="77777777" w:rsidR="008C5D1B" w:rsidRDefault="00000000">
      <w:pPr>
        <w:pStyle w:val="Heading1"/>
        <w:spacing w:before="240" w:after="120"/>
      </w:pPr>
      <w:r>
        <w:lastRenderedPageBreak/>
        <w:t>EXECUTIVE SUMMARY</w:t>
      </w:r>
    </w:p>
    <w:p w14:paraId="1507481B" w14:textId="77777777" w:rsidR="008C5D1B" w:rsidRDefault="00000000">
      <w:r>
        <w:t>Bookary is a comprehensive full-stack library management system designed to streamline book lending operations in Vietnamese libraries. The system automates book inventory management, reader membership tracking, borrowing/returning processes, and includes real-time reporting features. The project has been successfully implemented and deployed on Render cloud platform.</w:t>
      </w:r>
    </w:p>
    <w:p w14:paraId="5365DFF1" w14:textId="77777777" w:rsidR="008C5D1B" w:rsidRDefault="00000000">
      <w:pPr>
        <w:pStyle w:val="Heading2"/>
        <w:spacing w:before="240" w:after="120"/>
      </w:pPr>
      <w:r>
        <w:t>Key Achievements:</w:t>
      </w:r>
    </w:p>
    <w:p w14:paraId="064CF9DF" w14:textId="77777777" w:rsidR="008C5D1B" w:rsidRDefault="00000000">
      <w:pPr>
        <w:pStyle w:val="ListBullet"/>
        <w:spacing w:after="80"/>
      </w:pPr>
      <w:r>
        <w:t>Complete system deployed and operational</w:t>
      </w:r>
    </w:p>
    <w:p w14:paraId="521A80E8" w14:textId="77777777" w:rsidR="008C5D1B" w:rsidRDefault="00000000">
      <w:pPr>
        <w:pStyle w:val="ListBullet"/>
        <w:spacing w:after="80"/>
      </w:pPr>
      <w:r>
        <w:t>7 core modules fully implemented</w:t>
      </w:r>
    </w:p>
    <w:p w14:paraId="5DD01427" w14:textId="77777777" w:rsidR="008C5D1B" w:rsidRDefault="00000000">
      <w:pPr>
        <w:pStyle w:val="ListBullet"/>
        <w:spacing w:after="80"/>
      </w:pPr>
      <w:r>
        <w:t>Multi-user support with role-based access control</w:t>
      </w:r>
    </w:p>
    <w:p w14:paraId="12A20E23" w14:textId="77777777" w:rsidR="008C5D1B" w:rsidRDefault="00000000">
      <w:pPr>
        <w:pStyle w:val="ListBullet"/>
        <w:spacing w:after="80"/>
      </w:pPr>
      <w:r>
        <w:t>Real-time dashboard with 1000+ concurrent user capacity</w:t>
      </w:r>
    </w:p>
    <w:p w14:paraId="6E0512C1" w14:textId="77777777" w:rsidR="008C5D1B" w:rsidRDefault="00000000">
      <w:pPr>
        <w:pStyle w:val="ListBullet"/>
        <w:spacing w:after="80"/>
      </w:pPr>
      <w:r>
        <w:t>Responsive UI compatible with desktop and tablet devices</w:t>
      </w:r>
    </w:p>
    <w:p w14:paraId="53AD5F3D" w14:textId="77777777" w:rsidR="008C5D1B" w:rsidRDefault="00000000">
      <w:r>
        <w:br w:type="page"/>
      </w:r>
    </w:p>
    <w:p w14:paraId="3D2B7B01" w14:textId="77777777" w:rsidR="008C5D1B" w:rsidRDefault="00000000">
      <w:pPr>
        <w:pStyle w:val="Heading1"/>
        <w:spacing w:before="240" w:after="120"/>
      </w:pPr>
      <w:r>
        <w:lastRenderedPageBreak/>
        <w:t>1. PROJECT OVERVIEW</w:t>
      </w:r>
    </w:p>
    <w:p w14:paraId="481AB905" w14:textId="77777777" w:rsidR="008C5D1B" w:rsidRDefault="00000000">
      <w:pPr>
        <w:pStyle w:val="Heading2"/>
        <w:spacing w:before="240" w:after="120"/>
      </w:pPr>
      <w:r>
        <w:t>1.1 Project Objectives</w:t>
      </w:r>
    </w:p>
    <w:p w14:paraId="4438BE9F" w14:textId="77777777" w:rsidR="008C5D1B" w:rsidRDefault="00000000">
      <w:pPr>
        <w:spacing w:after="80"/>
      </w:pPr>
      <w:r>
        <w:t>1. Create an efficient library management system to replace manual book tracking</w:t>
      </w:r>
    </w:p>
    <w:p w14:paraId="4FF5B061" w14:textId="77777777" w:rsidR="008C5D1B" w:rsidRDefault="00000000">
      <w:pPr>
        <w:spacing w:after="80"/>
      </w:pPr>
      <w:r>
        <w:t>2. Reduce operational overhead through automation</w:t>
      </w:r>
    </w:p>
    <w:p w14:paraId="1F7C522E" w14:textId="77777777" w:rsidR="008C5D1B" w:rsidRDefault="00000000">
      <w:pPr>
        <w:spacing w:after="80"/>
      </w:pPr>
      <w:r>
        <w:t>3. Improve member experience with self-service and quick transactions</w:t>
      </w:r>
    </w:p>
    <w:p w14:paraId="7F69797C" w14:textId="77777777" w:rsidR="008C5D1B" w:rsidRDefault="00000000">
      <w:pPr>
        <w:spacing w:after="80"/>
      </w:pPr>
      <w:r>
        <w:t>4. Provide real-time visibility into library inventory and operations</w:t>
      </w:r>
    </w:p>
    <w:p w14:paraId="0C6694E4" w14:textId="77777777" w:rsidR="008C5D1B" w:rsidRDefault="00000000">
      <w:pPr>
        <w:spacing w:after="80"/>
      </w:pPr>
      <w:r>
        <w:t>5. Implement role-based access control for security</w:t>
      </w:r>
    </w:p>
    <w:p w14:paraId="566AB8A2" w14:textId="77777777" w:rsidR="008C5D1B" w:rsidRDefault="00000000">
      <w:pPr>
        <w:pStyle w:val="Heading2"/>
        <w:spacing w:before="240" w:after="120"/>
      </w:pPr>
      <w:r>
        <w:t>1.2 Project Scope</w:t>
      </w:r>
    </w:p>
    <w:p w14:paraId="5739F578" w14:textId="77777777" w:rsidR="008C5D1B" w:rsidRDefault="00000000">
      <w:pPr>
        <w:pStyle w:val="Heading3"/>
        <w:spacing w:before="240" w:after="120"/>
      </w:pPr>
      <w:r>
        <w:t>In Scope:</w:t>
      </w:r>
    </w:p>
    <w:p w14:paraId="658AD588" w14:textId="77777777" w:rsidR="008C5D1B" w:rsidRDefault="00000000">
      <w:pPr>
        <w:pStyle w:val="ListBullet"/>
      </w:pPr>
      <w:r>
        <w:t>User authentication and role-based authorization</w:t>
      </w:r>
    </w:p>
    <w:p w14:paraId="1A2EB38D" w14:textId="77777777" w:rsidR="008C5D1B" w:rsidRDefault="00000000">
      <w:pPr>
        <w:pStyle w:val="ListBullet"/>
      </w:pPr>
      <w:r>
        <w:t>Book catalog management (CRUD operations)</w:t>
      </w:r>
    </w:p>
    <w:p w14:paraId="0CAAE657" w14:textId="77777777" w:rsidR="008C5D1B" w:rsidRDefault="00000000">
      <w:pPr>
        <w:pStyle w:val="ListBullet"/>
      </w:pPr>
      <w:r>
        <w:t>Reader membership management</w:t>
      </w:r>
    </w:p>
    <w:p w14:paraId="13536157" w14:textId="77777777" w:rsidR="008C5D1B" w:rsidRDefault="00000000">
      <w:pPr>
        <w:pStyle w:val="ListBullet"/>
      </w:pPr>
      <w:r>
        <w:t>Book borrowing and returning workflows</w:t>
      </w:r>
    </w:p>
    <w:p w14:paraId="00C9EFE5" w14:textId="77777777" w:rsidR="008C5D1B" w:rsidRDefault="00000000">
      <w:pPr>
        <w:pStyle w:val="ListBullet"/>
      </w:pPr>
      <w:r>
        <w:t>Borrowing period extension functionality</w:t>
      </w:r>
    </w:p>
    <w:p w14:paraId="5E04DAE3" w14:textId="77777777" w:rsidR="008C5D1B" w:rsidRDefault="00000000">
      <w:pPr>
        <w:pStyle w:val="ListBullet"/>
      </w:pPr>
      <w:r>
        <w:t>Overdue book tracking and fine calculation</w:t>
      </w:r>
    </w:p>
    <w:p w14:paraId="7B4E273B" w14:textId="77777777" w:rsidR="008C5D1B" w:rsidRDefault="00000000">
      <w:pPr>
        <w:pStyle w:val="ListBullet"/>
      </w:pPr>
      <w:r>
        <w:t>Dashboard with real-time statistics</w:t>
      </w:r>
    </w:p>
    <w:p w14:paraId="0043F5E7" w14:textId="77777777" w:rsidR="008C5D1B" w:rsidRDefault="00000000">
      <w:pPr>
        <w:pStyle w:val="ListBullet"/>
      </w:pPr>
      <w:r>
        <w:t>Multi-language support (Vietnamese/English)</w:t>
      </w:r>
    </w:p>
    <w:p w14:paraId="4A3D4EF2" w14:textId="77777777" w:rsidR="008C5D1B" w:rsidRDefault="00000000">
      <w:pPr>
        <w:pStyle w:val="ListBullet"/>
      </w:pPr>
      <w:r>
        <w:t>Database seeding with demo data</w:t>
      </w:r>
    </w:p>
    <w:p w14:paraId="2D0A8451" w14:textId="77777777" w:rsidR="008C5D1B" w:rsidRDefault="00000000">
      <w:pPr>
        <w:pStyle w:val="ListBullet"/>
      </w:pPr>
      <w:r>
        <w:t>CI/CD pipeline setup</w:t>
      </w:r>
    </w:p>
    <w:p w14:paraId="0782D698" w14:textId="77777777" w:rsidR="008C5D1B" w:rsidRDefault="00000000">
      <w:pPr>
        <w:pStyle w:val="Heading3"/>
        <w:spacing w:before="240" w:after="120"/>
      </w:pPr>
      <w:r>
        <w:t>Out of Scope:</w:t>
      </w:r>
    </w:p>
    <w:p w14:paraId="416F3D6A" w14:textId="77777777" w:rsidR="008C5D1B" w:rsidRDefault="00000000">
      <w:pPr>
        <w:pStyle w:val="ListBullet"/>
      </w:pPr>
      <w:r>
        <w:t>Physical barcode scanning (future enhancement)</w:t>
      </w:r>
    </w:p>
    <w:p w14:paraId="6393EE30" w14:textId="77777777" w:rsidR="008C5D1B" w:rsidRDefault="00000000">
      <w:pPr>
        <w:pStyle w:val="ListBullet"/>
      </w:pPr>
      <w:r>
        <w:t>Email notification system</w:t>
      </w:r>
    </w:p>
    <w:p w14:paraId="3D2589BE" w14:textId="77777777" w:rsidR="008C5D1B" w:rsidRDefault="00000000">
      <w:pPr>
        <w:pStyle w:val="ListBullet"/>
      </w:pPr>
      <w:r>
        <w:t>Mobile application (planned for Phase 2)</w:t>
      </w:r>
    </w:p>
    <w:p w14:paraId="642223D9" w14:textId="77777777" w:rsidR="008C5D1B" w:rsidRDefault="00000000">
      <w:pPr>
        <w:pStyle w:val="ListBullet"/>
      </w:pPr>
      <w:r>
        <w:t>Advanced analytics/reporting</w:t>
      </w:r>
    </w:p>
    <w:p w14:paraId="0CC63645" w14:textId="77777777" w:rsidR="008C5D1B" w:rsidRDefault="00000000">
      <w:pPr>
        <w:pStyle w:val="ListBullet"/>
      </w:pPr>
      <w:r>
        <w:t>Reservation system</w:t>
      </w:r>
    </w:p>
    <w:p w14:paraId="2B1CA0E7" w14:textId="77777777" w:rsidR="008C5D1B" w:rsidRDefault="00000000">
      <w:r>
        <w:br w:type="page"/>
      </w:r>
    </w:p>
    <w:p w14:paraId="04557B5D" w14:textId="77777777" w:rsidR="008C5D1B" w:rsidRDefault="00000000">
      <w:pPr>
        <w:pStyle w:val="Heading1"/>
        <w:spacing w:before="240" w:after="120"/>
      </w:pPr>
      <w:r>
        <w:lastRenderedPageBreak/>
        <w:t>2. SYSTEM ARCHITECTURE</w:t>
      </w:r>
    </w:p>
    <w:p w14:paraId="5E6A5029" w14:textId="77777777" w:rsidR="008C5D1B" w:rsidRDefault="00000000">
      <w:pPr>
        <w:pStyle w:val="Heading2"/>
        <w:spacing w:before="240" w:after="120"/>
      </w:pPr>
      <w:r>
        <w:t>2.1 Technology Stack</w:t>
      </w:r>
    </w:p>
    <w:p w14:paraId="2F9229A2" w14:textId="77777777" w:rsidR="008C5D1B" w:rsidRDefault="00000000">
      <w:pPr>
        <w:pStyle w:val="Heading3"/>
        <w:spacing w:before="240" w:after="120"/>
      </w:pPr>
      <w:r>
        <w:t>Backend Technologies</w:t>
      </w:r>
    </w:p>
    <w:tbl>
      <w:tblPr>
        <w:tblStyle w:val="LightGrid-Accent1"/>
        <w:tblW w:w="0" w:type="auto"/>
        <w:tblLook w:val="04A0" w:firstRow="1" w:lastRow="0" w:firstColumn="1" w:lastColumn="0" w:noHBand="0" w:noVBand="1"/>
      </w:tblPr>
      <w:tblGrid>
        <w:gridCol w:w="2340"/>
        <w:gridCol w:w="2340"/>
        <w:gridCol w:w="2340"/>
        <w:gridCol w:w="2340"/>
      </w:tblGrid>
      <w:tr w:rsidR="008C5D1B" w14:paraId="71957C76" w14:textId="77777777" w:rsidTr="008C5D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1E3A8A"/>
          </w:tcPr>
          <w:p w14:paraId="1554058B" w14:textId="77777777" w:rsidR="008C5D1B" w:rsidRDefault="00000000">
            <w:r>
              <w:rPr>
                <w:color w:val="FFFFFF"/>
              </w:rPr>
              <w:t>Component</w:t>
            </w:r>
          </w:p>
        </w:tc>
        <w:tc>
          <w:tcPr>
            <w:tcW w:w="2340" w:type="dxa"/>
            <w:shd w:val="clear" w:color="auto" w:fill="1E3A8A"/>
          </w:tcPr>
          <w:p w14:paraId="5365693B" w14:textId="77777777" w:rsidR="008C5D1B" w:rsidRDefault="00000000">
            <w:pPr>
              <w:cnfStyle w:val="100000000000" w:firstRow="1" w:lastRow="0" w:firstColumn="0" w:lastColumn="0" w:oddVBand="0" w:evenVBand="0" w:oddHBand="0" w:evenHBand="0" w:firstRowFirstColumn="0" w:firstRowLastColumn="0" w:lastRowFirstColumn="0" w:lastRowLastColumn="0"/>
            </w:pPr>
            <w:r>
              <w:rPr>
                <w:color w:val="FFFFFF"/>
              </w:rPr>
              <w:t>Technology</w:t>
            </w:r>
          </w:p>
        </w:tc>
        <w:tc>
          <w:tcPr>
            <w:tcW w:w="2340" w:type="dxa"/>
            <w:shd w:val="clear" w:color="auto" w:fill="1E3A8A"/>
          </w:tcPr>
          <w:p w14:paraId="7482DE10" w14:textId="77777777" w:rsidR="008C5D1B" w:rsidRDefault="00000000">
            <w:pPr>
              <w:cnfStyle w:val="100000000000" w:firstRow="1" w:lastRow="0" w:firstColumn="0" w:lastColumn="0" w:oddVBand="0" w:evenVBand="0" w:oddHBand="0" w:evenHBand="0" w:firstRowFirstColumn="0" w:firstRowLastColumn="0" w:lastRowFirstColumn="0" w:lastRowLastColumn="0"/>
            </w:pPr>
            <w:r>
              <w:rPr>
                <w:color w:val="FFFFFF"/>
              </w:rPr>
              <w:t>Version</w:t>
            </w:r>
          </w:p>
        </w:tc>
        <w:tc>
          <w:tcPr>
            <w:tcW w:w="2340" w:type="dxa"/>
            <w:shd w:val="clear" w:color="auto" w:fill="1E3A8A"/>
          </w:tcPr>
          <w:p w14:paraId="5B8DFFA6" w14:textId="77777777" w:rsidR="008C5D1B"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8C5D1B" w14:paraId="20299B27" w14:textId="77777777" w:rsidTr="008C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ED4B00F" w14:textId="77777777" w:rsidR="008C5D1B" w:rsidRDefault="00000000">
            <w:r>
              <w:t>Runtime</w:t>
            </w:r>
          </w:p>
        </w:tc>
        <w:tc>
          <w:tcPr>
            <w:tcW w:w="2340" w:type="dxa"/>
          </w:tcPr>
          <w:p w14:paraId="1072E63A" w14:textId="77777777" w:rsidR="008C5D1B" w:rsidRDefault="00000000">
            <w:pPr>
              <w:cnfStyle w:val="000000100000" w:firstRow="0" w:lastRow="0" w:firstColumn="0" w:lastColumn="0" w:oddVBand="0" w:evenVBand="0" w:oddHBand="1" w:evenHBand="0" w:firstRowFirstColumn="0" w:firstRowLastColumn="0" w:lastRowFirstColumn="0" w:lastRowLastColumn="0"/>
            </w:pPr>
            <w:r>
              <w:t>Node.js</w:t>
            </w:r>
          </w:p>
        </w:tc>
        <w:tc>
          <w:tcPr>
            <w:tcW w:w="2340" w:type="dxa"/>
          </w:tcPr>
          <w:p w14:paraId="22F6EA15" w14:textId="77777777" w:rsidR="008C5D1B" w:rsidRDefault="00000000">
            <w:pPr>
              <w:cnfStyle w:val="000000100000" w:firstRow="0" w:lastRow="0" w:firstColumn="0" w:lastColumn="0" w:oddVBand="0" w:evenVBand="0" w:oddHBand="1" w:evenHBand="0" w:firstRowFirstColumn="0" w:firstRowLastColumn="0" w:lastRowFirstColumn="0" w:lastRowLastColumn="0"/>
            </w:pPr>
            <w:r>
              <w:t>20.x</w:t>
            </w:r>
          </w:p>
        </w:tc>
        <w:tc>
          <w:tcPr>
            <w:tcW w:w="2340" w:type="dxa"/>
          </w:tcPr>
          <w:p w14:paraId="757EE524" w14:textId="77777777" w:rsidR="008C5D1B" w:rsidRDefault="00000000">
            <w:pPr>
              <w:cnfStyle w:val="000000100000" w:firstRow="0" w:lastRow="0" w:firstColumn="0" w:lastColumn="0" w:oddVBand="0" w:evenVBand="0" w:oddHBand="1" w:evenHBand="0" w:firstRowFirstColumn="0" w:firstRowLastColumn="0" w:lastRowFirstColumn="0" w:lastRowLastColumn="0"/>
            </w:pPr>
            <w:r>
              <w:t>Server runtime</w:t>
            </w:r>
          </w:p>
        </w:tc>
      </w:tr>
      <w:tr w:rsidR="008C5D1B" w14:paraId="7D1FF293" w14:textId="77777777" w:rsidTr="008C5D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731F16B" w14:textId="77777777" w:rsidR="008C5D1B" w:rsidRDefault="00000000">
            <w:r>
              <w:t>Framework</w:t>
            </w:r>
          </w:p>
        </w:tc>
        <w:tc>
          <w:tcPr>
            <w:tcW w:w="2340" w:type="dxa"/>
          </w:tcPr>
          <w:p w14:paraId="5207964C" w14:textId="77777777" w:rsidR="008C5D1B" w:rsidRDefault="00000000">
            <w:pPr>
              <w:cnfStyle w:val="000000010000" w:firstRow="0" w:lastRow="0" w:firstColumn="0" w:lastColumn="0" w:oddVBand="0" w:evenVBand="0" w:oddHBand="0" w:evenHBand="1" w:firstRowFirstColumn="0" w:firstRowLastColumn="0" w:lastRowFirstColumn="0" w:lastRowLastColumn="0"/>
            </w:pPr>
            <w:r>
              <w:t>Express</w:t>
            </w:r>
          </w:p>
        </w:tc>
        <w:tc>
          <w:tcPr>
            <w:tcW w:w="2340" w:type="dxa"/>
          </w:tcPr>
          <w:p w14:paraId="081DC831" w14:textId="77777777" w:rsidR="008C5D1B" w:rsidRDefault="00000000">
            <w:pPr>
              <w:cnfStyle w:val="000000010000" w:firstRow="0" w:lastRow="0" w:firstColumn="0" w:lastColumn="0" w:oddVBand="0" w:evenVBand="0" w:oddHBand="0" w:evenHBand="1" w:firstRowFirstColumn="0" w:firstRowLastColumn="0" w:lastRowFirstColumn="0" w:lastRowLastColumn="0"/>
            </w:pPr>
            <w:r>
              <w:t>5.2</w:t>
            </w:r>
          </w:p>
        </w:tc>
        <w:tc>
          <w:tcPr>
            <w:tcW w:w="2340" w:type="dxa"/>
          </w:tcPr>
          <w:p w14:paraId="7995A676" w14:textId="77777777" w:rsidR="008C5D1B" w:rsidRDefault="00000000">
            <w:pPr>
              <w:cnfStyle w:val="000000010000" w:firstRow="0" w:lastRow="0" w:firstColumn="0" w:lastColumn="0" w:oddVBand="0" w:evenVBand="0" w:oddHBand="0" w:evenHBand="1" w:firstRowFirstColumn="0" w:firstRowLastColumn="0" w:lastRowFirstColumn="0" w:lastRowLastColumn="0"/>
            </w:pPr>
            <w:r>
              <w:t>REST API framework</w:t>
            </w:r>
          </w:p>
        </w:tc>
      </w:tr>
      <w:tr w:rsidR="008C5D1B" w14:paraId="380F0757" w14:textId="77777777" w:rsidTr="008C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DA9FF64" w14:textId="77777777" w:rsidR="008C5D1B" w:rsidRDefault="00000000">
            <w:r>
              <w:t>Language</w:t>
            </w:r>
          </w:p>
        </w:tc>
        <w:tc>
          <w:tcPr>
            <w:tcW w:w="2340" w:type="dxa"/>
          </w:tcPr>
          <w:p w14:paraId="0DB78143" w14:textId="77777777" w:rsidR="008C5D1B" w:rsidRDefault="00000000">
            <w:pPr>
              <w:cnfStyle w:val="000000100000" w:firstRow="0" w:lastRow="0" w:firstColumn="0" w:lastColumn="0" w:oddVBand="0" w:evenVBand="0" w:oddHBand="1" w:evenHBand="0" w:firstRowFirstColumn="0" w:firstRowLastColumn="0" w:lastRowFirstColumn="0" w:lastRowLastColumn="0"/>
            </w:pPr>
            <w:r>
              <w:t>TypeScript</w:t>
            </w:r>
          </w:p>
        </w:tc>
        <w:tc>
          <w:tcPr>
            <w:tcW w:w="2340" w:type="dxa"/>
          </w:tcPr>
          <w:p w14:paraId="53E6AA53" w14:textId="77777777" w:rsidR="008C5D1B" w:rsidRDefault="00000000">
            <w:pPr>
              <w:cnfStyle w:val="000000100000" w:firstRow="0" w:lastRow="0" w:firstColumn="0" w:lastColumn="0" w:oddVBand="0" w:evenVBand="0" w:oddHBand="1" w:evenHBand="0" w:firstRowFirstColumn="0" w:firstRowLastColumn="0" w:lastRowFirstColumn="0" w:lastRowLastColumn="0"/>
            </w:pPr>
            <w:r>
              <w:t>6.0</w:t>
            </w:r>
          </w:p>
        </w:tc>
        <w:tc>
          <w:tcPr>
            <w:tcW w:w="2340" w:type="dxa"/>
          </w:tcPr>
          <w:p w14:paraId="53211AD4" w14:textId="77777777" w:rsidR="008C5D1B" w:rsidRDefault="00000000">
            <w:pPr>
              <w:cnfStyle w:val="000000100000" w:firstRow="0" w:lastRow="0" w:firstColumn="0" w:lastColumn="0" w:oddVBand="0" w:evenVBand="0" w:oddHBand="1" w:evenHBand="0" w:firstRowFirstColumn="0" w:firstRowLastColumn="0" w:lastRowFirstColumn="0" w:lastRowLastColumn="0"/>
            </w:pPr>
            <w:r>
              <w:t>Type-safe backend code</w:t>
            </w:r>
          </w:p>
        </w:tc>
      </w:tr>
      <w:tr w:rsidR="008C5D1B" w14:paraId="78CE32A1" w14:textId="77777777" w:rsidTr="008C5D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39963A8" w14:textId="77777777" w:rsidR="008C5D1B" w:rsidRDefault="00000000">
            <w:r>
              <w:t>ORM</w:t>
            </w:r>
          </w:p>
        </w:tc>
        <w:tc>
          <w:tcPr>
            <w:tcW w:w="2340" w:type="dxa"/>
          </w:tcPr>
          <w:p w14:paraId="1E90EFB6" w14:textId="77777777" w:rsidR="008C5D1B" w:rsidRDefault="00000000">
            <w:pPr>
              <w:cnfStyle w:val="000000010000" w:firstRow="0" w:lastRow="0" w:firstColumn="0" w:lastColumn="0" w:oddVBand="0" w:evenVBand="0" w:oddHBand="0" w:evenHBand="1" w:firstRowFirstColumn="0" w:firstRowLastColumn="0" w:lastRowFirstColumn="0" w:lastRowLastColumn="0"/>
            </w:pPr>
            <w:r>
              <w:t>Prisma</w:t>
            </w:r>
          </w:p>
        </w:tc>
        <w:tc>
          <w:tcPr>
            <w:tcW w:w="2340" w:type="dxa"/>
          </w:tcPr>
          <w:p w14:paraId="3948DE20" w14:textId="77777777" w:rsidR="008C5D1B" w:rsidRDefault="00000000">
            <w:pPr>
              <w:cnfStyle w:val="000000010000" w:firstRow="0" w:lastRow="0" w:firstColumn="0" w:lastColumn="0" w:oddVBand="0" w:evenVBand="0" w:oddHBand="0" w:evenHBand="1" w:firstRowFirstColumn="0" w:firstRowLastColumn="0" w:lastRowFirstColumn="0" w:lastRowLastColumn="0"/>
            </w:pPr>
            <w:r>
              <w:t>7.8</w:t>
            </w:r>
          </w:p>
        </w:tc>
        <w:tc>
          <w:tcPr>
            <w:tcW w:w="2340" w:type="dxa"/>
          </w:tcPr>
          <w:p w14:paraId="3B7E56A1" w14:textId="77777777" w:rsidR="008C5D1B" w:rsidRDefault="00000000">
            <w:pPr>
              <w:cnfStyle w:val="000000010000" w:firstRow="0" w:lastRow="0" w:firstColumn="0" w:lastColumn="0" w:oddVBand="0" w:evenVBand="0" w:oddHBand="0" w:evenHBand="1" w:firstRowFirstColumn="0" w:firstRowLastColumn="0" w:lastRowFirstColumn="0" w:lastRowLastColumn="0"/>
            </w:pPr>
            <w:r>
              <w:t>Database abstraction</w:t>
            </w:r>
          </w:p>
        </w:tc>
      </w:tr>
      <w:tr w:rsidR="008C5D1B" w14:paraId="445FEDE1" w14:textId="77777777" w:rsidTr="008C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9794A05" w14:textId="77777777" w:rsidR="008C5D1B" w:rsidRDefault="00000000">
            <w:r>
              <w:t>Database</w:t>
            </w:r>
          </w:p>
        </w:tc>
        <w:tc>
          <w:tcPr>
            <w:tcW w:w="2340" w:type="dxa"/>
          </w:tcPr>
          <w:p w14:paraId="5D195B23" w14:textId="77777777" w:rsidR="008C5D1B" w:rsidRDefault="00000000">
            <w:pPr>
              <w:cnfStyle w:val="000000100000" w:firstRow="0" w:lastRow="0" w:firstColumn="0" w:lastColumn="0" w:oddVBand="0" w:evenVBand="0" w:oddHBand="1" w:evenHBand="0" w:firstRowFirstColumn="0" w:firstRowLastColumn="0" w:lastRowFirstColumn="0" w:lastRowLastColumn="0"/>
            </w:pPr>
            <w:r>
              <w:t>SQLite</w:t>
            </w:r>
          </w:p>
        </w:tc>
        <w:tc>
          <w:tcPr>
            <w:tcW w:w="2340" w:type="dxa"/>
          </w:tcPr>
          <w:p w14:paraId="30CA25D5" w14:textId="77777777" w:rsidR="008C5D1B" w:rsidRDefault="00000000">
            <w:pPr>
              <w:cnfStyle w:val="000000100000" w:firstRow="0" w:lastRow="0" w:firstColumn="0" w:lastColumn="0" w:oddVBand="0" w:evenVBand="0" w:oddHBand="1" w:evenHBand="0" w:firstRowFirstColumn="0" w:firstRowLastColumn="0" w:lastRowFirstColumn="0" w:lastRowLastColumn="0"/>
            </w:pPr>
            <w:r>
              <w:t>Latest</w:t>
            </w:r>
          </w:p>
        </w:tc>
        <w:tc>
          <w:tcPr>
            <w:tcW w:w="2340" w:type="dxa"/>
          </w:tcPr>
          <w:p w14:paraId="561A273B" w14:textId="77777777" w:rsidR="008C5D1B" w:rsidRDefault="00000000">
            <w:pPr>
              <w:cnfStyle w:val="000000100000" w:firstRow="0" w:lastRow="0" w:firstColumn="0" w:lastColumn="0" w:oddVBand="0" w:evenVBand="0" w:oddHBand="1" w:evenHBand="0" w:firstRowFirstColumn="0" w:firstRowLastColumn="0" w:lastRowFirstColumn="0" w:lastRowLastColumn="0"/>
            </w:pPr>
            <w:r>
              <w:t>Data persistence</w:t>
            </w:r>
          </w:p>
        </w:tc>
      </w:tr>
      <w:tr w:rsidR="008C5D1B" w14:paraId="0351B4D4" w14:textId="77777777" w:rsidTr="008C5D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F35BCB6" w14:textId="77777777" w:rsidR="008C5D1B" w:rsidRDefault="00000000">
            <w:r>
              <w:t>Authentication</w:t>
            </w:r>
          </w:p>
        </w:tc>
        <w:tc>
          <w:tcPr>
            <w:tcW w:w="2340" w:type="dxa"/>
          </w:tcPr>
          <w:p w14:paraId="3B956224" w14:textId="77777777" w:rsidR="008C5D1B" w:rsidRDefault="00000000">
            <w:pPr>
              <w:cnfStyle w:val="000000010000" w:firstRow="0" w:lastRow="0" w:firstColumn="0" w:lastColumn="0" w:oddVBand="0" w:evenVBand="0" w:oddHBand="0" w:evenHBand="1" w:firstRowFirstColumn="0" w:firstRowLastColumn="0" w:lastRowFirstColumn="0" w:lastRowLastColumn="0"/>
            </w:pPr>
            <w:r>
              <w:t>JWT</w:t>
            </w:r>
          </w:p>
        </w:tc>
        <w:tc>
          <w:tcPr>
            <w:tcW w:w="2340" w:type="dxa"/>
          </w:tcPr>
          <w:p w14:paraId="6CE2D89D" w14:textId="77777777" w:rsidR="008C5D1B" w:rsidRDefault="00000000">
            <w:pPr>
              <w:cnfStyle w:val="000000010000" w:firstRow="0" w:lastRow="0" w:firstColumn="0" w:lastColumn="0" w:oddVBand="0" w:evenVBand="0" w:oddHBand="0" w:evenHBand="1" w:firstRowFirstColumn="0" w:firstRowLastColumn="0" w:lastRowFirstColumn="0" w:lastRowLastColumn="0"/>
            </w:pPr>
            <w:r>
              <w:t>-</w:t>
            </w:r>
          </w:p>
        </w:tc>
        <w:tc>
          <w:tcPr>
            <w:tcW w:w="2340" w:type="dxa"/>
          </w:tcPr>
          <w:p w14:paraId="559D018F" w14:textId="77777777" w:rsidR="008C5D1B" w:rsidRDefault="00000000">
            <w:pPr>
              <w:cnfStyle w:val="000000010000" w:firstRow="0" w:lastRow="0" w:firstColumn="0" w:lastColumn="0" w:oddVBand="0" w:evenVBand="0" w:oddHBand="0" w:evenHBand="1" w:firstRowFirstColumn="0" w:firstRowLastColumn="0" w:lastRowFirstColumn="0" w:lastRowLastColumn="0"/>
            </w:pPr>
            <w:r>
              <w:t>Secure token-based auth</w:t>
            </w:r>
          </w:p>
        </w:tc>
      </w:tr>
      <w:tr w:rsidR="008C5D1B" w14:paraId="742EC66C" w14:textId="77777777" w:rsidTr="008C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092CF60" w14:textId="77777777" w:rsidR="008C5D1B" w:rsidRDefault="00000000">
            <w:r>
              <w:t>Password Hash</w:t>
            </w:r>
          </w:p>
        </w:tc>
        <w:tc>
          <w:tcPr>
            <w:tcW w:w="2340" w:type="dxa"/>
          </w:tcPr>
          <w:p w14:paraId="4B2A9614" w14:textId="77777777" w:rsidR="008C5D1B" w:rsidRDefault="00000000">
            <w:pPr>
              <w:cnfStyle w:val="000000100000" w:firstRow="0" w:lastRow="0" w:firstColumn="0" w:lastColumn="0" w:oddVBand="0" w:evenVBand="0" w:oddHBand="1" w:evenHBand="0" w:firstRowFirstColumn="0" w:firstRowLastColumn="0" w:lastRowFirstColumn="0" w:lastRowLastColumn="0"/>
            </w:pPr>
            <w:r>
              <w:t>bcryptjs</w:t>
            </w:r>
          </w:p>
        </w:tc>
        <w:tc>
          <w:tcPr>
            <w:tcW w:w="2340" w:type="dxa"/>
          </w:tcPr>
          <w:p w14:paraId="3BCC65F1" w14:textId="77777777" w:rsidR="008C5D1B" w:rsidRDefault="00000000">
            <w:pPr>
              <w:cnfStyle w:val="000000100000" w:firstRow="0" w:lastRow="0" w:firstColumn="0" w:lastColumn="0" w:oddVBand="0" w:evenVBand="0" w:oddHBand="1" w:evenHBand="0" w:firstRowFirstColumn="0" w:firstRowLastColumn="0" w:lastRowFirstColumn="0" w:lastRowLastColumn="0"/>
            </w:pPr>
            <w:r>
              <w:t>3.0</w:t>
            </w:r>
          </w:p>
        </w:tc>
        <w:tc>
          <w:tcPr>
            <w:tcW w:w="2340" w:type="dxa"/>
          </w:tcPr>
          <w:p w14:paraId="2B6F9EE0" w14:textId="77777777" w:rsidR="008C5D1B" w:rsidRDefault="00000000">
            <w:pPr>
              <w:cnfStyle w:val="000000100000" w:firstRow="0" w:lastRow="0" w:firstColumn="0" w:lastColumn="0" w:oddVBand="0" w:evenVBand="0" w:oddHBand="1" w:evenHBand="0" w:firstRowFirstColumn="0" w:firstRowLastColumn="0" w:lastRowFirstColumn="0" w:lastRowLastColumn="0"/>
            </w:pPr>
            <w:r>
              <w:t>Secure password storage</w:t>
            </w:r>
          </w:p>
        </w:tc>
      </w:tr>
    </w:tbl>
    <w:p w14:paraId="417F0F47" w14:textId="77777777" w:rsidR="008C5D1B" w:rsidRDefault="00000000">
      <w:pPr>
        <w:pStyle w:val="Heading3"/>
        <w:spacing w:before="240" w:after="120"/>
      </w:pPr>
      <w:r>
        <w:t>Frontend Technologies</w:t>
      </w:r>
    </w:p>
    <w:tbl>
      <w:tblPr>
        <w:tblStyle w:val="LightGrid-Accent1"/>
        <w:tblW w:w="0" w:type="auto"/>
        <w:tblLook w:val="04A0" w:firstRow="1" w:lastRow="0" w:firstColumn="1" w:lastColumn="0" w:noHBand="0" w:noVBand="1"/>
      </w:tblPr>
      <w:tblGrid>
        <w:gridCol w:w="2340"/>
        <w:gridCol w:w="2340"/>
        <w:gridCol w:w="2340"/>
        <w:gridCol w:w="2340"/>
      </w:tblGrid>
      <w:tr w:rsidR="008C5D1B" w14:paraId="58491060" w14:textId="77777777" w:rsidTr="008C5D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1E3A8A"/>
          </w:tcPr>
          <w:p w14:paraId="4279DBCD" w14:textId="77777777" w:rsidR="008C5D1B" w:rsidRDefault="00000000">
            <w:r>
              <w:rPr>
                <w:color w:val="FFFFFF"/>
              </w:rPr>
              <w:t>Component</w:t>
            </w:r>
          </w:p>
        </w:tc>
        <w:tc>
          <w:tcPr>
            <w:tcW w:w="2340" w:type="dxa"/>
            <w:shd w:val="clear" w:color="auto" w:fill="1E3A8A"/>
          </w:tcPr>
          <w:p w14:paraId="57F22C7A" w14:textId="77777777" w:rsidR="008C5D1B" w:rsidRDefault="00000000">
            <w:pPr>
              <w:cnfStyle w:val="100000000000" w:firstRow="1" w:lastRow="0" w:firstColumn="0" w:lastColumn="0" w:oddVBand="0" w:evenVBand="0" w:oddHBand="0" w:evenHBand="0" w:firstRowFirstColumn="0" w:firstRowLastColumn="0" w:lastRowFirstColumn="0" w:lastRowLastColumn="0"/>
            </w:pPr>
            <w:r>
              <w:rPr>
                <w:color w:val="FFFFFF"/>
              </w:rPr>
              <w:t>Technology</w:t>
            </w:r>
          </w:p>
        </w:tc>
        <w:tc>
          <w:tcPr>
            <w:tcW w:w="2340" w:type="dxa"/>
            <w:shd w:val="clear" w:color="auto" w:fill="1E3A8A"/>
          </w:tcPr>
          <w:p w14:paraId="00A11878" w14:textId="77777777" w:rsidR="008C5D1B" w:rsidRDefault="00000000">
            <w:pPr>
              <w:cnfStyle w:val="100000000000" w:firstRow="1" w:lastRow="0" w:firstColumn="0" w:lastColumn="0" w:oddVBand="0" w:evenVBand="0" w:oddHBand="0" w:evenHBand="0" w:firstRowFirstColumn="0" w:firstRowLastColumn="0" w:lastRowFirstColumn="0" w:lastRowLastColumn="0"/>
            </w:pPr>
            <w:r>
              <w:rPr>
                <w:color w:val="FFFFFF"/>
              </w:rPr>
              <w:t>Version</w:t>
            </w:r>
          </w:p>
        </w:tc>
        <w:tc>
          <w:tcPr>
            <w:tcW w:w="2340" w:type="dxa"/>
            <w:shd w:val="clear" w:color="auto" w:fill="1E3A8A"/>
          </w:tcPr>
          <w:p w14:paraId="3F346665" w14:textId="77777777" w:rsidR="008C5D1B"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8C5D1B" w14:paraId="726FAF11" w14:textId="77777777" w:rsidTr="008C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6061675" w14:textId="77777777" w:rsidR="008C5D1B" w:rsidRDefault="00000000">
            <w:r>
              <w:t>Library</w:t>
            </w:r>
          </w:p>
        </w:tc>
        <w:tc>
          <w:tcPr>
            <w:tcW w:w="2340" w:type="dxa"/>
          </w:tcPr>
          <w:p w14:paraId="32984957" w14:textId="77777777" w:rsidR="008C5D1B" w:rsidRDefault="00000000">
            <w:pPr>
              <w:cnfStyle w:val="000000100000" w:firstRow="0" w:lastRow="0" w:firstColumn="0" w:lastColumn="0" w:oddVBand="0" w:evenVBand="0" w:oddHBand="1" w:evenHBand="0" w:firstRowFirstColumn="0" w:firstRowLastColumn="0" w:lastRowFirstColumn="0" w:lastRowLastColumn="0"/>
            </w:pPr>
            <w:r>
              <w:t>React</w:t>
            </w:r>
          </w:p>
        </w:tc>
        <w:tc>
          <w:tcPr>
            <w:tcW w:w="2340" w:type="dxa"/>
          </w:tcPr>
          <w:p w14:paraId="17426959" w14:textId="77777777" w:rsidR="008C5D1B" w:rsidRDefault="00000000">
            <w:pPr>
              <w:cnfStyle w:val="000000100000" w:firstRow="0" w:lastRow="0" w:firstColumn="0" w:lastColumn="0" w:oddVBand="0" w:evenVBand="0" w:oddHBand="1" w:evenHBand="0" w:firstRowFirstColumn="0" w:firstRowLastColumn="0" w:lastRowFirstColumn="0" w:lastRowLastColumn="0"/>
            </w:pPr>
            <w:r>
              <w:t>19.2</w:t>
            </w:r>
          </w:p>
        </w:tc>
        <w:tc>
          <w:tcPr>
            <w:tcW w:w="2340" w:type="dxa"/>
          </w:tcPr>
          <w:p w14:paraId="69D02D88" w14:textId="77777777" w:rsidR="008C5D1B" w:rsidRDefault="00000000">
            <w:pPr>
              <w:cnfStyle w:val="000000100000" w:firstRow="0" w:lastRow="0" w:firstColumn="0" w:lastColumn="0" w:oddVBand="0" w:evenVBand="0" w:oddHBand="1" w:evenHBand="0" w:firstRowFirstColumn="0" w:firstRowLastColumn="0" w:lastRowFirstColumn="0" w:lastRowLastColumn="0"/>
            </w:pPr>
            <w:r>
              <w:t>UI framework</w:t>
            </w:r>
          </w:p>
        </w:tc>
      </w:tr>
      <w:tr w:rsidR="008C5D1B" w14:paraId="405A07E9" w14:textId="77777777" w:rsidTr="008C5D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19C1843" w14:textId="77777777" w:rsidR="008C5D1B" w:rsidRDefault="00000000">
            <w:r>
              <w:t>Language</w:t>
            </w:r>
          </w:p>
        </w:tc>
        <w:tc>
          <w:tcPr>
            <w:tcW w:w="2340" w:type="dxa"/>
          </w:tcPr>
          <w:p w14:paraId="1C5B8A33" w14:textId="77777777" w:rsidR="008C5D1B" w:rsidRDefault="00000000">
            <w:pPr>
              <w:cnfStyle w:val="000000010000" w:firstRow="0" w:lastRow="0" w:firstColumn="0" w:lastColumn="0" w:oddVBand="0" w:evenVBand="0" w:oddHBand="0" w:evenHBand="1" w:firstRowFirstColumn="0" w:firstRowLastColumn="0" w:lastRowFirstColumn="0" w:lastRowLastColumn="0"/>
            </w:pPr>
            <w:r>
              <w:t>TypeScript</w:t>
            </w:r>
          </w:p>
        </w:tc>
        <w:tc>
          <w:tcPr>
            <w:tcW w:w="2340" w:type="dxa"/>
          </w:tcPr>
          <w:p w14:paraId="7ED1816B" w14:textId="77777777" w:rsidR="008C5D1B" w:rsidRDefault="00000000">
            <w:pPr>
              <w:cnfStyle w:val="000000010000" w:firstRow="0" w:lastRow="0" w:firstColumn="0" w:lastColumn="0" w:oddVBand="0" w:evenVBand="0" w:oddHBand="0" w:evenHBand="1" w:firstRowFirstColumn="0" w:firstRowLastColumn="0" w:lastRowFirstColumn="0" w:lastRowLastColumn="0"/>
            </w:pPr>
            <w:r>
              <w:t>6.0</w:t>
            </w:r>
          </w:p>
        </w:tc>
        <w:tc>
          <w:tcPr>
            <w:tcW w:w="2340" w:type="dxa"/>
          </w:tcPr>
          <w:p w14:paraId="465EDD3B" w14:textId="77777777" w:rsidR="008C5D1B" w:rsidRDefault="00000000">
            <w:pPr>
              <w:cnfStyle w:val="000000010000" w:firstRow="0" w:lastRow="0" w:firstColumn="0" w:lastColumn="0" w:oddVBand="0" w:evenVBand="0" w:oddHBand="0" w:evenHBand="1" w:firstRowFirstColumn="0" w:firstRowLastColumn="0" w:lastRowFirstColumn="0" w:lastRowLastColumn="0"/>
            </w:pPr>
            <w:r>
              <w:t>Type-safe frontend code</w:t>
            </w:r>
          </w:p>
        </w:tc>
      </w:tr>
      <w:tr w:rsidR="008C5D1B" w14:paraId="5EBBA0C8" w14:textId="77777777" w:rsidTr="008C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8EE4990" w14:textId="77777777" w:rsidR="008C5D1B" w:rsidRDefault="00000000">
            <w:r>
              <w:t>Build Tool</w:t>
            </w:r>
          </w:p>
        </w:tc>
        <w:tc>
          <w:tcPr>
            <w:tcW w:w="2340" w:type="dxa"/>
          </w:tcPr>
          <w:p w14:paraId="488903EF" w14:textId="77777777" w:rsidR="008C5D1B" w:rsidRDefault="00000000">
            <w:pPr>
              <w:cnfStyle w:val="000000100000" w:firstRow="0" w:lastRow="0" w:firstColumn="0" w:lastColumn="0" w:oddVBand="0" w:evenVBand="0" w:oddHBand="1" w:evenHBand="0" w:firstRowFirstColumn="0" w:firstRowLastColumn="0" w:lastRowFirstColumn="0" w:lastRowLastColumn="0"/>
            </w:pPr>
            <w:r>
              <w:t>Vite</w:t>
            </w:r>
          </w:p>
        </w:tc>
        <w:tc>
          <w:tcPr>
            <w:tcW w:w="2340" w:type="dxa"/>
          </w:tcPr>
          <w:p w14:paraId="4B68D3DF" w14:textId="77777777" w:rsidR="008C5D1B" w:rsidRDefault="00000000">
            <w:pPr>
              <w:cnfStyle w:val="000000100000" w:firstRow="0" w:lastRow="0" w:firstColumn="0" w:lastColumn="0" w:oddVBand="0" w:evenVBand="0" w:oddHBand="1" w:evenHBand="0" w:firstRowFirstColumn="0" w:firstRowLastColumn="0" w:lastRowFirstColumn="0" w:lastRowLastColumn="0"/>
            </w:pPr>
            <w:r>
              <w:t>8.0</w:t>
            </w:r>
          </w:p>
        </w:tc>
        <w:tc>
          <w:tcPr>
            <w:tcW w:w="2340" w:type="dxa"/>
          </w:tcPr>
          <w:p w14:paraId="0F94E902" w14:textId="77777777" w:rsidR="008C5D1B" w:rsidRDefault="00000000">
            <w:pPr>
              <w:cnfStyle w:val="000000100000" w:firstRow="0" w:lastRow="0" w:firstColumn="0" w:lastColumn="0" w:oddVBand="0" w:evenVBand="0" w:oddHBand="1" w:evenHBand="0" w:firstRowFirstColumn="0" w:firstRowLastColumn="0" w:lastRowFirstColumn="0" w:lastRowLastColumn="0"/>
            </w:pPr>
            <w:r>
              <w:t>Fast bundler &amp; dev server</w:t>
            </w:r>
          </w:p>
        </w:tc>
      </w:tr>
      <w:tr w:rsidR="008C5D1B" w14:paraId="2C2CAAAB" w14:textId="77777777" w:rsidTr="008C5D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F13F531" w14:textId="77777777" w:rsidR="008C5D1B" w:rsidRDefault="00000000">
            <w:r>
              <w:t>Styling</w:t>
            </w:r>
          </w:p>
        </w:tc>
        <w:tc>
          <w:tcPr>
            <w:tcW w:w="2340" w:type="dxa"/>
          </w:tcPr>
          <w:p w14:paraId="1BB23F28" w14:textId="77777777" w:rsidR="008C5D1B" w:rsidRDefault="00000000">
            <w:pPr>
              <w:cnfStyle w:val="000000010000" w:firstRow="0" w:lastRow="0" w:firstColumn="0" w:lastColumn="0" w:oddVBand="0" w:evenVBand="0" w:oddHBand="0" w:evenHBand="1" w:firstRowFirstColumn="0" w:firstRowLastColumn="0" w:lastRowFirstColumn="0" w:lastRowLastColumn="0"/>
            </w:pPr>
            <w:r>
              <w:t>Tailwind CSS</w:t>
            </w:r>
          </w:p>
        </w:tc>
        <w:tc>
          <w:tcPr>
            <w:tcW w:w="2340" w:type="dxa"/>
          </w:tcPr>
          <w:p w14:paraId="202D99A8" w14:textId="77777777" w:rsidR="008C5D1B" w:rsidRDefault="00000000">
            <w:pPr>
              <w:cnfStyle w:val="000000010000" w:firstRow="0" w:lastRow="0" w:firstColumn="0" w:lastColumn="0" w:oddVBand="0" w:evenVBand="0" w:oddHBand="0" w:evenHBand="1" w:firstRowFirstColumn="0" w:firstRowLastColumn="0" w:lastRowFirstColumn="0" w:lastRowLastColumn="0"/>
            </w:pPr>
            <w:r>
              <w:t>4.3</w:t>
            </w:r>
          </w:p>
        </w:tc>
        <w:tc>
          <w:tcPr>
            <w:tcW w:w="2340" w:type="dxa"/>
          </w:tcPr>
          <w:p w14:paraId="106C7762" w14:textId="77777777" w:rsidR="008C5D1B" w:rsidRDefault="00000000">
            <w:pPr>
              <w:cnfStyle w:val="000000010000" w:firstRow="0" w:lastRow="0" w:firstColumn="0" w:lastColumn="0" w:oddVBand="0" w:evenVBand="0" w:oddHBand="0" w:evenHBand="1" w:firstRowFirstColumn="0" w:firstRowLastColumn="0" w:lastRowFirstColumn="0" w:lastRowLastColumn="0"/>
            </w:pPr>
            <w:r>
              <w:t>Utility-first CSS</w:t>
            </w:r>
          </w:p>
        </w:tc>
      </w:tr>
      <w:tr w:rsidR="008C5D1B" w14:paraId="0F74E5E1" w14:textId="77777777" w:rsidTr="008C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89C2136" w14:textId="77777777" w:rsidR="008C5D1B" w:rsidRDefault="00000000">
            <w:r>
              <w:t>Routing</w:t>
            </w:r>
          </w:p>
        </w:tc>
        <w:tc>
          <w:tcPr>
            <w:tcW w:w="2340" w:type="dxa"/>
          </w:tcPr>
          <w:p w14:paraId="28B2EC36" w14:textId="77777777" w:rsidR="008C5D1B" w:rsidRDefault="00000000">
            <w:pPr>
              <w:cnfStyle w:val="000000100000" w:firstRow="0" w:lastRow="0" w:firstColumn="0" w:lastColumn="0" w:oddVBand="0" w:evenVBand="0" w:oddHBand="1" w:evenHBand="0" w:firstRowFirstColumn="0" w:firstRowLastColumn="0" w:lastRowFirstColumn="0" w:lastRowLastColumn="0"/>
            </w:pPr>
            <w:r>
              <w:t>React Router</w:t>
            </w:r>
          </w:p>
        </w:tc>
        <w:tc>
          <w:tcPr>
            <w:tcW w:w="2340" w:type="dxa"/>
          </w:tcPr>
          <w:p w14:paraId="731C940D" w14:textId="77777777" w:rsidR="008C5D1B" w:rsidRDefault="00000000">
            <w:pPr>
              <w:cnfStyle w:val="000000100000" w:firstRow="0" w:lastRow="0" w:firstColumn="0" w:lastColumn="0" w:oddVBand="0" w:evenVBand="0" w:oddHBand="1" w:evenHBand="0" w:firstRowFirstColumn="0" w:firstRowLastColumn="0" w:lastRowFirstColumn="0" w:lastRowLastColumn="0"/>
            </w:pPr>
            <w:r>
              <w:t>7.16</w:t>
            </w:r>
          </w:p>
        </w:tc>
        <w:tc>
          <w:tcPr>
            <w:tcW w:w="2340" w:type="dxa"/>
          </w:tcPr>
          <w:p w14:paraId="2A68BF05" w14:textId="77777777" w:rsidR="008C5D1B" w:rsidRDefault="00000000">
            <w:pPr>
              <w:cnfStyle w:val="000000100000" w:firstRow="0" w:lastRow="0" w:firstColumn="0" w:lastColumn="0" w:oddVBand="0" w:evenVBand="0" w:oddHBand="1" w:evenHBand="0" w:firstRowFirstColumn="0" w:firstRowLastColumn="0" w:lastRowFirstColumn="0" w:lastRowLastColumn="0"/>
            </w:pPr>
            <w:r>
              <w:t>Client-side routing</w:t>
            </w:r>
          </w:p>
        </w:tc>
      </w:tr>
      <w:tr w:rsidR="008C5D1B" w14:paraId="7EF5C8F9" w14:textId="77777777" w:rsidTr="008C5D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2A3B205" w14:textId="77777777" w:rsidR="008C5D1B" w:rsidRDefault="00000000">
            <w:r>
              <w:t>HTTP Client</w:t>
            </w:r>
          </w:p>
        </w:tc>
        <w:tc>
          <w:tcPr>
            <w:tcW w:w="2340" w:type="dxa"/>
          </w:tcPr>
          <w:p w14:paraId="2CF13605" w14:textId="77777777" w:rsidR="008C5D1B" w:rsidRDefault="00000000">
            <w:pPr>
              <w:cnfStyle w:val="000000010000" w:firstRow="0" w:lastRow="0" w:firstColumn="0" w:lastColumn="0" w:oddVBand="0" w:evenVBand="0" w:oddHBand="0" w:evenHBand="1" w:firstRowFirstColumn="0" w:firstRowLastColumn="0" w:lastRowFirstColumn="0" w:lastRowLastColumn="0"/>
            </w:pPr>
            <w:r>
              <w:t>Axios</w:t>
            </w:r>
          </w:p>
        </w:tc>
        <w:tc>
          <w:tcPr>
            <w:tcW w:w="2340" w:type="dxa"/>
          </w:tcPr>
          <w:p w14:paraId="3CB22D3E" w14:textId="77777777" w:rsidR="008C5D1B" w:rsidRDefault="00000000">
            <w:pPr>
              <w:cnfStyle w:val="000000010000" w:firstRow="0" w:lastRow="0" w:firstColumn="0" w:lastColumn="0" w:oddVBand="0" w:evenVBand="0" w:oddHBand="0" w:evenHBand="1" w:firstRowFirstColumn="0" w:firstRowLastColumn="0" w:lastRowFirstColumn="0" w:lastRowLastColumn="0"/>
            </w:pPr>
            <w:r>
              <w:t>1.17</w:t>
            </w:r>
          </w:p>
        </w:tc>
        <w:tc>
          <w:tcPr>
            <w:tcW w:w="2340" w:type="dxa"/>
          </w:tcPr>
          <w:p w14:paraId="1A7E6BAF" w14:textId="77777777" w:rsidR="008C5D1B" w:rsidRDefault="00000000">
            <w:pPr>
              <w:cnfStyle w:val="000000010000" w:firstRow="0" w:lastRow="0" w:firstColumn="0" w:lastColumn="0" w:oddVBand="0" w:evenVBand="0" w:oddHBand="0" w:evenHBand="1" w:firstRowFirstColumn="0" w:firstRowLastColumn="0" w:lastRowFirstColumn="0" w:lastRowLastColumn="0"/>
            </w:pPr>
            <w:r>
              <w:t>API communication</w:t>
            </w:r>
          </w:p>
        </w:tc>
      </w:tr>
      <w:tr w:rsidR="008C5D1B" w14:paraId="51850214" w14:textId="77777777" w:rsidTr="008C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62C05B3" w14:textId="77777777" w:rsidR="008C5D1B" w:rsidRDefault="00000000">
            <w:r>
              <w:t>State Management</w:t>
            </w:r>
          </w:p>
        </w:tc>
        <w:tc>
          <w:tcPr>
            <w:tcW w:w="2340" w:type="dxa"/>
          </w:tcPr>
          <w:p w14:paraId="51E366A3" w14:textId="77777777" w:rsidR="008C5D1B" w:rsidRDefault="00000000">
            <w:pPr>
              <w:cnfStyle w:val="000000100000" w:firstRow="0" w:lastRow="0" w:firstColumn="0" w:lastColumn="0" w:oddVBand="0" w:evenVBand="0" w:oddHBand="1" w:evenHBand="0" w:firstRowFirstColumn="0" w:firstRowLastColumn="0" w:lastRowFirstColumn="0" w:lastRowLastColumn="0"/>
            </w:pPr>
            <w:r>
              <w:t>React Query</w:t>
            </w:r>
          </w:p>
        </w:tc>
        <w:tc>
          <w:tcPr>
            <w:tcW w:w="2340" w:type="dxa"/>
          </w:tcPr>
          <w:p w14:paraId="1BE5676A" w14:textId="77777777" w:rsidR="008C5D1B" w:rsidRDefault="00000000">
            <w:pPr>
              <w:cnfStyle w:val="000000100000" w:firstRow="0" w:lastRow="0" w:firstColumn="0" w:lastColumn="0" w:oddVBand="0" w:evenVBand="0" w:oddHBand="1" w:evenHBand="0" w:firstRowFirstColumn="0" w:firstRowLastColumn="0" w:lastRowFirstColumn="0" w:lastRowLastColumn="0"/>
            </w:pPr>
            <w:r>
              <w:t>5.101</w:t>
            </w:r>
          </w:p>
        </w:tc>
        <w:tc>
          <w:tcPr>
            <w:tcW w:w="2340" w:type="dxa"/>
          </w:tcPr>
          <w:p w14:paraId="4ABD0C13" w14:textId="77777777" w:rsidR="008C5D1B" w:rsidRDefault="00000000">
            <w:pPr>
              <w:cnfStyle w:val="000000100000" w:firstRow="0" w:lastRow="0" w:firstColumn="0" w:lastColumn="0" w:oddVBand="0" w:evenVBand="0" w:oddHBand="1" w:evenHBand="0" w:firstRowFirstColumn="0" w:firstRowLastColumn="0" w:lastRowFirstColumn="0" w:lastRowLastColumn="0"/>
            </w:pPr>
            <w:r>
              <w:t>Data fetching &amp; caching</w:t>
            </w:r>
          </w:p>
        </w:tc>
      </w:tr>
      <w:tr w:rsidR="008C5D1B" w14:paraId="0402D797" w14:textId="77777777" w:rsidTr="008C5D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6AD968C" w14:textId="77777777" w:rsidR="008C5D1B" w:rsidRDefault="00000000">
            <w:r>
              <w:t>Internationalization</w:t>
            </w:r>
          </w:p>
        </w:tc>
        <w:tc>
          <w:tcPr>
            <w:tcW w:w="2340" w:type="dxa"/>
          </w:tcPr>
          <w:p w14:paraId="7C757E87" w14:textId="77777777" w:rsidR="008C5D1B" w:rsidRDefault="00000000">
            <w:pPr>
              <w:cnfStyle w:val="000000010000" w:firstRow="0" w:lastRow="0" w:firstColumn="0" w:lastColumn="0" w:oddVBand="0" w:evenVBand="0" w:oddHBand="0" w:evenHBand="1" w:firstRowFirstColumn="0" w:firstRowLastColumn="0" w:lastRowFirstColumn="0" w:lastRowLastColumn="0"/>
            </w:pPr>
            <w:r>
              <w:t>JSON i18n</w:t>
            </w:r>
          </w:p>
        </w:tc>
        <w:tc>
          <w:tcPr>
            <w:tcW w:w="2340" w:type="dxa"/>
          </w:tcPr>
          <w:p w14:paraId="4284030B" w14:textId="77777777" w:rsidR="008C5D1B" w:rsidRDefault="00000000">
            <w:pPr>
              <w:cnfStyle w:val="000000010000" w:firstRow="0" w:lastRow="0" w:firstColumn="0" w:lastColumn="0" w:oddVBand="0" w:evenVBand="0" w:oddHBand="0" w:evenHBand="1" w:firstRowFirstColumn="0" w:firstRowLastColumn="0" w:lastRowFirstColumn="0" w:lastRowLastColumn="0"/>
            </w:pPr>
            <w:r>
              <w:t>-</w:t>
            </w:r>
          </w:p>
        </w:tc>
        <w:tc>
          <w:tcPr>
            <w:tcW w:w="2340" w:type="dxa"/>
          </w:tcPr>
          <w:p w14:paraId="5D759C87" w14:textId="77777777" w:rsidR="008C5D1B" w:rsidRDefault="00000000">
            <w:pPr>
              <w:cnfStyle w:val="000000010000" w:firstRow="0" w:lastRow="0" w:firstColumn="0" w:lastColumn="0" w:oddVBand="0" w:evenVBand="0" w:oddHBand="0" w:evenHBand="1" w:firstRowFirstColumn="0" w:firstRowLastColumn="0" w:lastRowFirstColumn="0" w:lastRowLastColumn="0"/>
            </w:pPr>
            <w:r>
              <w:t>Multi-language support</w:t>
            </w:r>
          </w:p>
        </w:tc>
      </w:tr>
    </w:tbl>
    <w:p w14:paraId="7C156896" w14:textId="77777777" w:rsidR="008C5D1B" w:rsidRDefault="00000000">
      <w:pPr>
        <w:pStyle w:val="Heading2"/>
        <w:spacing w:before="240" w:after="120"/>
      </w:pPr>
      <w:r>
        <w:t>2.2 Database Schema</w:t>
      </w:r>
    </w:p>
    <w:p w14:paraId="5C5A2D30" w14:textId="77777777" w:rsidR="008C5D1B" w:rsidRDefault="00000000">
      <w:r>
        <w:t>The system uses a relational database with the following tables:</w:t>
      </w:r>
      <w:r>
        <w:br/>
      </w:r>
      <w:r>
        <w:br/>
        <w:t>Users Table: Email, Password (hashed), Role (Admin/Guest), Timestamps</w:t>
      </w:r>
      <w:r>
        <w:br/>
        <w:t>Books Table: Code (unique), Title, Author, Total/Available Quantity</w:t>
      </w:r>
      <w:r>
        <w:br/>
        <w:t>Readers Table: Member Code (unique), Name, Contact, Membership Dates</w:t>
      </w:r>
      <w:r>
        <w:br/>
        <w:t>BorrowTickets Table: Reader/Book IDs, Borrow/Due/Return Dates, Status, Fine Amount</w:t>
      </w:r>
    </w:p>
    <w:p w14:paraId="0A847D75" w14:textId="77777777" w:rsidR="008C5D1B" w:rsidRDefault="00000000">
      <w:r>
        <w:br w:type="page"/>
      </w:r>
    </w:p>
    <w:p w14:paraId="17CD9E04" w14:textId="77777777" w:rsidR="008C5D1B" w:rsidRDefault="00000000">
      <w:pPr>
        <w:pStyle w:val="Heading1"/>
        <w:spacing w:before="240" w:after="120"/>
      </w:pPr>
      <w:r>
        <w:lastRenderedPageBreak/>
        <w:t>3. PROJECT MODULES</w:t>
      </w:r>
    </w:p>
    <w:p w14:paraId="4633AEE2" w14:textId="77777777" w:rsidR="008C5D1B" w:rsidRDefault="00000000">
      <w:pPr>
        <w:pStyle w:val="Heading2"/>
        <w:spacing w:before="240" w:after="120"/>
      </w:pPr>
      <w:r>
        <w:t>Module 1: Onboarding &amp; Authentication</w:t>
      </w:r>
    </w:p>
    <w:p w14:paraId="47C8ED1E" w14:textId="77777777" w:rsidR="008C5D1B" w:rsidRDefault="00000000" w:rsidP="00D74E20">
      <w:pPr>
        <w:spacing w:after="0"/>
      </w:pPr>
      <w:r>
        <w:rPr>
          <w:b/>
        </w:rPr>
        <w:t xml:space="preserve">Status: </w:t>
      </w:r>
      <w:r>
        <w:t>Completed</w:t>
      </w:r>
    </w:p>
    <w:p w14:paraId="023D69A6" w14:textId="77777777" w:rsidR="008C5D1B" w:rsidRDefault="00000000" w:rsidP="00D74E20">
      <w:pPr>
        <w:spacing w:after="0"/>
      </w:pPr>
      <w:r>
        <w:rPr>
          <w:b/>
        </w:rPr>
        <w:t xml:space="preserve">Timeline: </w:t>
      </w:r>
      <w:r>
        <w:t>Week 1</w:t>
      </w:r>
    </w:p>
    <w:p w14:paraId="090ABF4E" w14:textId="77777777" w:rsidR="008C5D1B" w:rsidRDefault="00000000" w:rsidP="00D74E20">
      <w:pPr>
        <w:spacing w:after="0"/>
      </w:pPr>
      <w:r>
        <w:rPr>
          <w:b/>
        </w:rPr>
        <w:t>Features:</w:t>
      </w:r>
    </w:p>
    <w:p w14:paraId="7C59B713" w14:textId="77777777" w:rsidR="008C5D1B" w:rsidRDefault="00000000" w:rsidP="00D74E20">
      <w:pPr>
        <w:pStyle w:val="ListBullet"/>
        <w:spacing w:after="0"/>
      </w:pPr>
      <w:r>
        <w:t>Registration page with role selection (Admin/Guest)</w:t>
      </w:r>
    </w:p>
    <w:p w14:paraId="18D15D64" w14:textId="77777777" w:rsidR="008C5D1B" w:rsidRDefault="00000000" w:rsidP="00D74E20">
      <w:pPr>
        <w:pStyle w:val="ListBullet"/>
        <w:spacing w:after="0"/>
      </w:pPr>
      <w:r>
        <w:t>Login with email/password validation</w:t>
      </w:r>
    </w:p>
    <w:p w14:paraId="32F87582" w14:textId="77777777" w:rsidR="008C5D1B" w:rsidRDefault="00000000" w:rsidP="00D74E20">
      <w:pPr>
        <w:pStyle w:val="ListBullet"/>
        <w:spacing w:after="0"/>
      </w:pPr>
      <w:r>
        <w:t>JWT token generation and validation</w:t>
      </w:r>
    </w:p>
    <w:p w14:paraId="00C0CE34" w14:textId="77777777" w:rsidR="008C5D1B" w:rsidRDefault="00000000" w:rsidP="00D74E20">
      <w:pPr>
        <w:pStyle w:val="ListBullet"/>
        <w:spacing w:after="0"/>
      </w:pPr>
      <w:r>
        <w:t>Protected routes based on authentication</w:t>
      </w:r>
    </w:p>
    <w:p w14:paraId="7FB3496C" w14:textId="77777777" w:rsidR="008C5D1B" w:rsidRDefault="00000000" w:rsidP="00D74E20">
      <w:pPr>
        <w:pStyle w:val="ListBullet"/>
        <w:spacing w:after="0"/>
      </w:pPr>
      <w:r>
        <w:t>Role-based access control (RBAC)</w:t>
      </w:r>
    </w:p>
    <w:p w14:paraId="1C14BEB5" w14:textId="77777777" w:rsidR="008C5D1B" w:rsidRDefault="008C5D1B"/>
    <w:p w14:paraId="62E4D82E" w14:textId="77777777" w:rsidR="008C5D1B" w:rsidRDefault="00000000">
      <w:pPr>
        <w:pStyle w:val="Heading2"/>
        <w:spacing w:before="240" w:after="120"/>
      </w:pPr>
      <w:r>
        <w:t>Module 2: Book Management</w:t>
      </w:r>
    </w:p>
    <w:p w14:paraId="00463FEC" w14:textId="77777777" w:rsidR="008C5D1B" w:rsidRDefault="00000000" w:rsidP="00236598">
      <w:pPr>
        <w:spacing w:after="0"/>
      </w:pPr>
      <w:r>
        <w:rPr>
          <w:b/>
        </w:rPr>
        <w:t xml:space="preserve">Status: </w:t>
      </w:r>
      <w:r>
        <w:t>Completed</w:t>
      </w:r>
    </w:p>
    <w:p w14:paraId="220EE0BB" w14:textId="77777777" w:rsidR="008C5D1B" w:rsidRDefault="00000000" w:rsidP="00236598">
      <w:pPr>
        <w:spacing w:after="0"/>
      </w:pPr>
      <w:r>
        <w:rPr>
          <w:b/>
        </w:rPr>
        <w:t xml:space="preserve">Timeline: </w:t>
      </w:r>
      <w:r>
        <w:t>Week 2</w:t>
      </w:r>
    </w:p>
    <w:p w14:paraId="2FD02EEB" w14:textId="77777777" w:rsidR="008C5D1B" w:rsidRDefault="00000000" w:rsidP="00236598">
      <w:pPr>
        <w:spacing w:after="0"/>
      </w:pPr>
      <w:r>
        <w:rPr>
          <w:b/>
        </w:rPr>
        <w:t>Features:</w:t>
      </w:r>
    </w:p>
    <w:p w14:paraId="60A4AC16" w14:textId="77777777" w:rsidR="008C5D1B" w:rsidRDefault="00000000" w:rsidP="00236598">
      <w:pPr>
        <w:pStyle w:val="ListBullet"/>
        <w:spacing w:after="0"/>
      </w:pPr>
      <w:r>
        <w:t>View all books with search and pagination (10 items/page)</w:t>
      </w:r>
    </w:p>
    <w:p w14:paraId="286AA31B" w14:textId="77777777" w:rsidR="008C5D1B" w:rsidRDefault="00000000" w:rsidP="00236598">
      <w:pPr>
        <w:pStyle w:val="ListBullet"/>
        <w:spacing w:after="0"/>
      </w:pPr>
      <w:r>
        <w:t>Create new book (Admin only)</w:t>
      </w:r>
    </w:p>
    <w:p w14:paraId="1E0017DB" w14:textId="77777777" w:rsidR="008C5D1B" w:rsidRDefault="00000000" w:rsidP="00236598">
      <w:pPr>
        <w:pStyle w:val="ListBullet"/>
        <w:spacing w:after="0"/>
      </w:pPr>
      <w:r>
        <w:t>Update book details (Admin only)</w:t>
      </w:r>
    </w:p>
    <w:p w14:paraId="049FE642" w14:textId="77777777" w:rsidR="008C5D1B" w:rsidRDefault="00000000" w:rsidP="00236598">
      <w:pPr>
        <w:pStyle w:val="ListBullet"/>
        <w:spacing w:after="0"/>
      </w:pPr>
      <w:r>
        <w:t>Delete book from catalog (Admin only)</w:t>
      </w:r>
    </w:p>
    <w:p w14:paraId="05512036" w14:textId="77777777" w:rsidR="008C5D1B" w:rsidRDefault="00000000" w:rsidP="00236598">
      <w:pPr>
        <w:pStyle w:val="ListBullet"/>
        <w:spacing w:after="0"/>
      </w:pPr>
      <w:r>
        <w:t>Real-time inventory display</w:t>
      </w:r>
    </w:p>
    <w:p w14:paraId="144D6DDE" w14:textId="77777777" w:rsidR="008C5D1B" w:rsidRDefault="008C5D1B"/>
    <w:p w14:paraId="797CA49A" w14:textId="77777777" w:rsidR="008C5D1B" w:rsidRDefault="00000000">
      <w:pPr>
        <w:pStyle w:val="Heading2"/>
        <w:spacing w:before="240" w:after="120"/>
      </w:pPr>
      <w:r>
        <w:t>Module 3: Reader Management</w:t>
      </w:r>
    </w:p>
    <w:p w14:paraId="3DC3A8AC" w14:textId="77777777" w:rsidR="008C5D1B" w:rsidRDefault="00000000" w:rsidP="00910C62">
      <w:pPr>
        <w:spacing w:after="0"/>
      </w:pPr>
      <w:r>
        <w:rPr>
          <w:b/>
        </w:rPr>
        <w:t xml:space="preserve">Status: </w:t>
      </w:r>
      <w:r>
        <w:t>Completed</w:t>
      </w:r>
    </w:p>
    <w:p w14:paraId="162AAA93" w14:textId="77777777" w:rsidR="008C5D1B" w:rsidRDefault="00000000" w:rsidP="00910C62">
      <w:pPr>
        <w:spacing w:after="0"/>
      </w:pPr>
      <w:r>
        <w:rPr>
          <w:b/>
        </w:rPr>
        <w:t xml:space="preserve">Timeline: </w:t>
      </w:r>
      <w:r>
        <w:t>Week 2-3</w:t>
      </w:r>
    </w:p>
    <w:p w14:paraId="7DDE85F1" w14:textId="77777777" w:rsidR="008C5D1B" w:rsidRDefault="00000000" w:rsidP="00910C62">
      <w:pPr>
        <w:spacing w:after="0"/>
      </w:pPr>
      <w:r>
        <w:rPr>
          <w:b/>
        </w:rPr>
        <w:t>Features:</w:t>
      </w:r>
    </w:p>
    <w:p w14:paraId="5CC565C3" w14:textId="77777777" w:rsidR="008C5D1B" w:rsidRDefault="00000000" w:rsidP="00910C62">
      <w:pPr>
        <w:pStyle w:val="ListBullet"/>
        <w:spacing w:after="0"/>
      </w:pPr>
      <w:r>
        <w:t>Complete CRUD for reader profiles</w:t>
      </w:r>
    </w:p>
    <w:p w14:paraId="1BDDC362" w14:textId="77777777" w:rsidR="008C5D1B" w:rsidRDefault="00000000" w:rsidP="00910C62">
      <w:pPr>
        <w:pStyle w:val="ListBullet"/>
        <w:spacing w:after="0"/>
      </w:pPr>
      <w:r>
        <w:t>Search by code, name, email, or phone</w:t>
      </w:r>
    </w:p>
    <w:p w14:paraId="259D3C67" w14:textId="77777777" w:rsidR="008C5D1B" w:rsidRDefault="00000000" w:rsidP="00910C62">
      <w:pPr>
        <w:pStyle w:val="ListBullet"/>
        <w:spacing w:after="0"/>
      </w:pPr>
      <w:r>
        <w:t>Membership expiry tracking with visual alerts</w:t>
      </w:r>
    </w:p>
    <w:p w14:paraId="1C22FEEE" w14:textId="77777777" w:rsidR="008C5D1B" w:rsidRDefault="00000000" w:rsidP="00910C62">
      <w:pPr>
        <w:pStyle w:val="ListBullet"/>
        <w:spacing w:after="0"/>
      </w:pPr>
      <w:r>
        <w:t>Pagination support</w:t>
      </w:r>
    </w:p>
    <w:p w14:paraId="059ABD31" w14:textId="77777777" w:rsidR="008C5D1B" w:rsidRDefault="00000000" w:rsidP="00910C62">
      <w:pPr>
        <w:pStyle w:val="ListBullet"/>
        <w:spacing w:after="0"/>
      </w:pPr>
      <w:r>
        <w:t>Member history access</w:t>
      </w:r>
    </w:p>
    <w:p w14:paraId="1C58B447" w14:textId="77777777" w:rsidR="008C5D1B" w:rsidRDefault="008C5D1B"/>
    <w:p w14:paraId="1208D978" w14:textId="77777777" w:rsidR="008C5D1B" w:rsidRDefault="00000000">
      <w:pPr>
        <w:pStyle w:val="Heading2"/>
        <w:spacing w:before="240" w:after="120"/>
      </w:pPr>
      <w:r>
        <w:t>Module 4: Borrow Books (3-Step Wizard)</w:t>
      </w:r>
    </w:p>
    <w:p w14:paraId="788B839E" w14:textId="77777777" w:rsidR="008C5D1B" w:rsidRDefault="00000000" w:rsidP="001B4337">
      <w:pPr>
        <w:spacing w:after="0"/>
      </w:pPr>
      <w:r>
        <w:rPr>
          <w:b/>
        </w:rPr>
        <w:t xml:space="preserve">Status: </w:t>
      </w:r>
      <w:r>
        <w:t>Completed</w:t>
      </w:r>
    </w:p>
    <w:p w14:paraId="1B4538FD" w14:textId="77777777" w:rsidR="008C5D1B" w:rsidRDefault="00000000" w:rsidP="001B4337">
      <w:pPr>
        <w:spacing w:after="0"/>
      </w:pPr>
      <w:r>
        <w:rPr>
          <w:b/>
        </w:rPr>
        <w:t xml:space="preserve">Timeline: </w:t>
      </w:r>
      <w:r>
        <w:t>Week 3-4</w:t>
      </w:r>
    </w:p>
    <w:p w14:paraId="49A80DAA" w14:textId="77777777" w:rsidR="008C5D1B" w:rsidRDefault="00000000" w:rsidP="001B4337">
      <w:pPr>
        <w:spacing w:after="0"/>
      </w:pPr>
      <w:r>
        <w:rPr>
          <w:b/>
        </w:rPr>
        <w:t>Features:</w:t>
      </w:r>
    </w:p>
    <w:p w14:paraId="4F20FEBC" w14:textId="77777777" w:rsidR="008C5D1B" w:rsidRDefault="00000000" w:rsidP="001B4337">
      <w:pPr>
        <w:pStyle w:val="ListBullet"/>
        <w:spacing w:after="0"/>
      </w:pPr>
      <w:r>
        <w:t>3-step interactive wizard workflow</w:t>
      </w:r>
    </w:p>
    <w:p w14:paraId="3FD9532E" w14:textId="77777777" w:rsidR="008C5D1B" w:rsidRDefault="00000000" w:rsidP="001B4337">
      <w:pPr>
        <w:pStyle w:val="ListBullet"/>
        <w:spacing w:after="0"/>
      </w:pPr>
      <w:r>
        <w:t>Step 1: Select reader from searchable list</w:t>
      </w:r>
    </w:p>
    <w:p w14:paraId="0F58E03C" w14:textId="77777777" w:rsidR="008C5D1B" w:rsidRDefault="00000000" w:rsidP="001B4337">
      <w:pPr>
        <w:pStyle w:val="ListBullet"/>
        <w:spacing w:after="0"/>
      </w:pPr>
      <w:r>
        <w:lastRenderedPageBreak/>
        <w:t>Step 2: Select book to borrow</w:t>
      </w:r>
    </w:p>
    <w:p w14:paraId="5F9F0D13" w14:textId="77777777" w:rsidR="008C5D1B" w:rsidRDefault="00000000" w:rsidP="001B4337">
      <w:pPr>
        <w:pStyle w:val="ListBullet"/>
        <w:spacing w:after="0"/>
      </w:pPr>
      <w:r>
        <w:t>Step 3: Review and confirm</w:t>
      </w:r>
    </w:p>
    <w:p w14:paraId="73C58357" w14:textId="77777777" w:rsidR="008C5D1B" w:rsidRDefault="00000000" w:rsidP="001B4337">
      <w:pPr>
        <w:pStyle w:val="ListBullet"/>
        <w:spacing w:after="0"/>
      </w:pPr>
      <w:r>
        <w:t>Automatic inventory decrement</w:t>
      </w:r>
    </w:p>
    <w:p w14:paraId="7B4CA0F4" w14:textId="77777777" w:rsidR="008C5D1B" w:rsidRDefault="008C5D1B"/>
    <w:p w14:paraId="45C7B6B0" w14:textId="77777777" w:rsidR="008C5D1B" w:rsidRDefault="00000000">
      <w:pPr>
        <w:pStyle w:val="Heading2"/>
        <w:spacing w:before="240" w:after="120"/>
      </w:pPr>
      <w:r>
        <w:t>Module 5: Return Books</w:t>
      </w:r>
    </w:p>
    <w:p w14:paraId="19B85621" w14:textId="77777777" w:rsidR="008C5D1B" w:rsidRDefault="00000000" w:rsidP="00B82647">
      <w:pPr>
        <w:spacing w:after="0"/>
      </w:pPr>
      <w:r>
        <w:rPr>
          <w:b/>
        </w:rPr>
        <w:t xml:space="preserve">Status: </w:t>
      </w:r>
      <w:r>
        <w:t>Completed</w:t>
      </w:r>
    </w:p>
    <w:p w14:paraId="4FCD01CF" w14:textId="77777777" w:rsidR="008C5D1B" w:rsidRDefault="00000000" w:rsidP="00B82647">
      <w:pPr>
        <w:spacing w:after="0"/>
      </w:pPr>
      <w:r>
        <w:rPr>
          <w:b/>
        </w:rPr>
        <w:t xml:space="preserve">Timeline: </w:t>
      </w:r>
      <w:r>
        <w:t>Week 4</w:t>
      </w:r>
    </w:p>
    <w:p w14:paraId="06CB4987" w14:textId="77777777" w:rsidR="008C5D1B" w:rsidRDefault="00000000" w:rsidP="00B82647">
      <w:pPr>
        <w:spacing w:after="0"/>
      </w:pPr>
      <w:r>
        <w:rPr>
          <w:b/>
        </w:rPr>
        <w:t>Features:</w:t>
      </w:r>
    </w:p>
    <w:p w14:paraId="3FD08607" w14:textId="77777777" w:rsidR="008C5D1B" w:rsidRDefault="00000000" w:rsidP="00B82647">
      <w:pPr>
        <w:pStyle w:val="ListBullet"/>
        <w:spacing w:after="0"/>
      </w:pPr>
      <w:r>
        <w:t>Search active borrow tickets</w:t>
      </w:r>
    </w:p>
    <w:p w14:paraId="3DB2870C" w14:textId="77777777" w:rsidR="008C5D1B" w:rsidRDefault="00000000" w:rsidP="00B82647">
      <w:pPr>
        <w:pStyle w:val="ListBullet"/>
        <w:spacing w:after="0"/>
      </w:pPr>
      <w:r>
        <w:t>Mark books as returned or lost</w:t>
      </w:r>
    </w:p>
    <w:p w14:paraId="04F39C4C" w14:textId="77777777" w:rsidR="008C5D1B" w:rsidRDefault="00000000" w:rsidP="00B82647">
      <w:pPr>
        <w:pStyle w:val="ListBullet"/>
        <w:spacing w:after="0"/>
      </w:pPr>
      <w:r>
        <w:t>Automatic fine calculation (5,000 VND/day)</w:t>
      </w:r>
    </w:p>
    <w:p w14:paraId="10BFC749" w14:textId="77777777" w:rsidR="008C5D1B" w:rsidRDefault="00000000" w:rsidP="00B82647">
      <w:pPr>
        <w:pStyle w:val="ListBullet"/>
        <w:spacing w:after="0"/>
      </w:pPr>
      <w:r>
        <w:t>Inventory increment on return</w:t>
      </w:r>
    </w:p>
    <w:p w14:paraId="284CED6C" w14:textId="77777777" w:rsidR="008C5D1B" w:rsidRDefault="00000000" w:rsidP="00B82647">
      <w:pPr>
        <w:pStyle w:val="ListBullet"/>
        <w:spacing w:after="0"/>
      </w:pPr>
      <w:r>
        <w:t>Status tracking</w:t>
      </w:r>
    </w:p>
    <w:p w14:paraId="2A3D2107" w14:textId="77777777" w:rsidR="008C5D1B" w:rsidRDefault="008C5D1B"/>
    <w:p w14:paraId="0628C663" w14:textId="77777777" w:rsidR="008C5D1B" w:rsidRDefault="00000000">
      <w:pPr>
        <w:pStyle w:val="Heading2"/>
        <w:spacing w:before="240" w:after="120"/>
      </w:pPr>
      <w:r>
        <w:t>Module 6: Extend Borrowing (Gia Hạn)</w:t>
      </w:r>
    </w:p>
    <w:p w14:paraId="654F8A52" w14:textId="77777777" w:rsidR="008C5D1B" w:rsidRDefault="00000000" w:rsidP="00C9781E">
      <w:pPr>
        <w:spacing w:after="0"/>
      </w:pPr>
      <w:r>
        <w:rPr>
          <w:b/>
        </w:rPr>
        <w:t xml:space="preserve">Status: </w:t>
      </w:r>
      <w:r>
        <w:t>Completed</w:t>
      </w:r>
    </w:p>
    <w:p w14:paraId="377A5B22" w14:textId="77777777" w:rsidR="008C5D1B" w:rsidRDefault="00000000" w:rsidP="00C9781E">
      <w:pPr>
        <w:spacing w:after="0"/>
      </w:pPr>
      <w:r>
        <w:rPr>
          <w:b/>
        </w:rPr>
        <w:t xml:space="preserve">Timeline: </w:t>
      </w:r>
      <w:r>
        <w:t>Week 5</w:t>
      </w:r>
    </w:p>
    <w:p w14:paraId="6C06FE0B" w14:textId="77777777" w:rsidR="008C5D1B" w:rsidRDefault="00000000" w:rsidP="00C9781E">
      <w:pPr>
        <w:spacing w:after="0"/>
      </w:pPr>
      <w:r>
        <w:rPr>
          <w:b/>
        </w:rPr>
        <w:t>Features:</w:t>
      </w:r>
    </w:p>
    <w:p w14:paraId="634CCBE7" w14:textId="77777777" w:rsidR="008C5D1B" w:rsidRDefault="00000000" w:rsidP="00C9781E">
      <w:pPr>
        <w:pStyle w:val="ListBullet"/>
        <w:spacing w:after="0"/>
      </w:pPr>
      <w:r>
        <w:t>View all active borrow tickets</w:t>
      </w:r>
    </w:p>
    <w:p w14:paraId="143749F1" w14:textId="77777777" w:rsidR="008C5D1B" w:rsidRDefault="00000000" w:rsidP="00C9781E">
      <w:pPr>
        <w:pStyle w:val="ListBullet"/>
        <w:spacing w:after="0"/>
      </w:pPr>
      <w:r>
        <w:t>Extend due date by 7 days</w:t>
      </w:r>
    </w:p>
    <w:p w14:paraId="281C610B" w14:textId="77777777" w:rsidR="008C5D1B" w:rsidRDefault="00000000" w:rsidP="00C9781E">
      <w:pPr>
        <w:pStyle w:val="ListBullet"/>
        <w:spacing w:after="0"/>
      </w:pPr>
      <w:r>
        <w:t>Search functionality</w:t>
      </w:r>
    </w:p>
    <w:p w14:paraId="63C3A934" w14:textId="77777777" w:rsidR="008C5D1B" w:rsidRDefault="00000000" w:rsidP="00C9781E">
      <w:pPr>
        <w:pStyle w:val="ListBullet"/>
        <w:spacing w:after="0"/>
      </w:pPr>
      <w:r>
        <w:t>Maximum 2 extensions per ticket</w:t>
      </w:r>
    </w:p>
    <w:p w14:paraId="643F114C" w14:textId="77777777" w:rsidR="008C5D1B" w:rsidRDefault="00000000" w:rsidP="00C9781E">
      <w:pPr>
        <w:pStyle w:val="ListBullet"/>
        <w:spacing w:after="0"/>
      </w:pPr>
      <w:r>
        <w:t>Cannot extend if overdue</w:t>
      </w:r>
    </w:p>
    <w:p w14:paraId="62876F8B" w14:textId="77777777" w:rsidR="008C5D1B" w:rsidRDefault="008C5D1B"/>
    <w:p w14:paraId="00CF06A9" w14:textId="77777777" w:rsidR="008C5D1B" w:rsidRDefault="00000000">
      <w:pPr>
        <w:pStyle w:val="Heading2"/>
        <w:spacing w:before="240" w:after="120"/>
      </w:pPr>
      <w:r>
        <w:t>Module 7: Dashboard &amp; Reports</w:t>
      </w:r>
    </w:p>
    <w:p w14:paraId="213F28BC" w14:textId="77777777" w:rsidR="008C5D1B" w:rsidRDefault="00000000" w:rsidP="00BA1675">
      <w:pPr>
        <w:spacing w:after="0"/>
      </w:pPr>
      <w:r>
        <w:rPr>
          <w:b/>
        </w:rPr>
        <w:t xml:space="preserve">Status: </w:t>
      </w:r>
      <w:r>
        <w:t>Completed</w:t>
      </w:r>
    </w:p>
    <w:p w14:paraId="0F0A75A4" w14:textId="77777777" w:rsidR="008C5D1B" w:rsidRDefault="00000000" w:rsidP="00BA1675">
      <w:pPr>
        <w:spacing w:after="0"/>
      </w:pPr>
      <w:r>
        <w:rPr>
          <w:b/>
        </w:rPr>
        <w:t xml:space="preserve">Timeline: </w:t>
      </w:r>
      <w:r>
        <w:t>Week 5-6</w:t>
      </w:r>
    </w:p>
    <w:p w14:paraId="1F4FBC2E" w14:textId="77777777" w:rsidR="008C5D1B" w:rsidRDefault="00000000" w:rsidP="00BA1675">
      <w:pPr>
        <w:spacing w:after="0"/>
      </w:pPr>
      <w:r>
        <w:rPr>
          <w:b/>
        </w:rPr>
        <w:t>Features:</w:t>
      </w:r>
    </w:p>
    <w:p w14:paraId="50F2F741" w14:textId="77777777" w:rsidR="008C5D1B" w:rsidRDefault="00000000" w:rsidP="00BA1675">
      <w:pPr>
        <w:pStyle w:val="ListBullet"/>
        <w:spacing w:after="0"/>
      </w:pPr>
      <w:r>
        <w:t>Real-time statistics dashboard</w:t>
      </w:r>
    </w:p>
    <w:p w14:paraId="14046633" w14:textId="77777777" w:rsidR="008C5D1B" w:rsidRDefault="00000000" w:rsidP="00BA1675">
      <w:pPr>
        <w:pStyle w:val="ListBullet"/>
        <w:spacing w:after="0"/>
      </w:pPr>
      <w:r>
        <w:t>Summary cards (Total books, Readers, Borrows, Overdue)</w:t>
      </w:r>
    </w:p>
    <w:p w14:paraId="07D16BC7" w14:textId="77777777" w:rsidR="008C5D1B" w:rsidRDefault="00000000" w:rsidP="00BA1675">
      <w:pPr>
        <w:pStyle w:val="ListBullet"/>
        <w:spacing w:after="0"/>
      </w:pPr>
      <w:r>
        <w:t>Recent borrow tickets list</w:t>
      </w:r>
    </w:p>
    <w:p w14:paraId="08205C15" w14:textId="77777777" w:rsidR="008C5D1B" w:rsidRDefault="00000000" w:rsidP="00BA1675">
      <w:pPr>
        <w:pStyle w:val="ListBullet"/>
        <w:spacing w:after="0"/>
      </w:pPr>
      <w:r>
        <w:t>Status indicators (color-coded)</w:t>
      </w:r>
    </w:p>
    <w:p w14:paraId="5C793A3D" w14:textId="77777777" w:rsidR="008C5D1B" w:rsidRDefault="00000000" w:rsidP="00BA1675">
      <w:pPr>
        <w:pStyle w:val="ListBullet"/>
        <w:spacing w:after="0"/>
      </w:pPr>
      <w:r>
        <w:t>Date-based filtering</w:t>
      </w:r>
    </w:p>
    <w:p w14:paraId="31BC213C" w14:textId="77777777" w:rsidR="008C5D1B" w:rsidRDefault="008C5D1B"/>
    <w:p w14:paraId="1953C3EE" w14:textId="77777777" w:rsidR="008C5D1B" w:rsidRDefault="00000000">
      <w:r>
        <w:br w:type="page"/>
      </w:r>
    </w:p>
    <w:p w14:paraId="3D903FBA" w14:textId="77777777" w:rsidR="008C5D1B" w:rsidRDefault="00000000">
      <w:pPr>
        <w:pStyle w:val="Heading1"/>
        <w:spacing w:before="240" w:after="120"/>
      </w:pPr>
      <w:r>
        <w:lastRenderedPageBreak/>
        <w:t>4. RESOURCES &amp; TEAM STRUCTURE</w:t>
      </w:r>
    </w:p>
    <w:p w14:paraId="61E99A3C" w14:textId="77777777" w:rsidR="008C5D1B" w:rsidRDefault="00000000">
      <w:pPr>
        <w:pStyle w:val="Heading2"/>
        <w:spacing w:before="240" w:after="120"/>
      </w:pPr>
      <w:r>
        <w:t>4.1 Team Composition</w:t>
      </w:r>
    </w:p>
    <w:p w14:paraId="59CEDD91" w14:textId="5A94CF4E" w:rsidR="008C5D1B" w:rsidRDefault="00000000">
      <w:r>
        <w:t>Project Team Composition:</w:t>
      </w:r>
      <w:r>
        <w:br/>
        <w:t>• 1 Project Manager (160 hours) - Overall coordination, timeline management</w:t>
      </w:r>
      <w:r>
        <w:br/>
        <w:t>• 2 Backend Developers (320 hours total) - API design, database, authentication</w:t>
      </w:r>
      <w:r>
        <w:br/>
        <w:t>• 2 Frontend Developers (320 hours total) - UI/UX design, components, routing</w:t>
      </w:r>
      <w:r>
        <w:br/>
        <w:t>• 1 QA Engineer (160 hours) - Testing, bug fixes, deployment</w:t>
      </w:r>
      <w:r>
        <w:br/>
        <w:t>• Total: 6 team members, 960 hours</w:t>
      </w:r>
    </w:p>
    <w:p w14:paraId="7016E17C" w14:textId="77777777" w:rsidR="008C5D1B" w:rsidRDefault="00000000">
      <w:pPr>
        <w:pStyle w:val="Heading2"/>
        <w:spacing w:before="240" w:after="120"/>
      </w:pPr>
      <w:r>
        <w:t>4.2 Cost Breakdown</w:t>
      </w:r>
    </w:p>
    <w:tbl>
      <w:tblPr>
        <w:tblStyle w:val="LightGrid-Accent1"/>
        <w:tblW w:w="0" w:type="auto"/>
        <w:tblLook w:val="04A0" w:firstRow="1" w:lastRow="0" w:firstColumn="1" w:lastColumn="0" w:noHBand="0" w:noVBand="1"/>
      </w:tblPr>
      <w:tblGrid>
        <w:gridCol w:w="2340"/>
        <w:gridCol w:w="2340"/>
        <w:gridCol w:w="2340"/>
        <w:gridCol w:w="2340"/>
      </w:tblGrid>
      <w:tr w:rsidR="008C5D1B" w14:paraId="01642275" w14:textId="77777777" w:rsidTr="008C5D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1E3A8A"/>
          </w:tcPr>
          <w:p w14:paraId="38D53BC5" w14:textId="77777777" w:rsidR="008C5D1B" w:rsidRDefault="00000000">
            <w:r>
              <w:rPr>
                <w:color w:val="FFFFFF"/>
              </w:rPr>
              <w:t>Resource</w:t>
            </w:r>
          </w:p>
        </w:tc>
        <w:tc>
          <w:tcPr>
            <w:tcW w:w="2340" w:type="dxa"/>
            <w:shd w:val="clear" w:color="auto" w:fill="1E3A8A"/>
          </w:tcPr>
          <w:p w14:paraId="6762D9CB" w14:textId="77777777" w:rsidR="008C5D1B" w:rsidRDefault="00000000">
            <w:pPr>
              <w:cnfStyle w:val="100000000000" w:firstRow="1" w:lastRow="0" w:firstColumn="0" w:lastColumn="0" w:oddVBand="0" w:evenVBand="0" w:oddHBand="0" w:evenHBand="0" w:firstRowFirstColumn="0" w:firstRowLastColumn="0" w:lastRowFirstColumn="0" w:lastRowLastColumn="0"/>
            </w:pPr>
            <w:r>
              <w:rPr>
                <w:color w:val="FFFFFF"/>
              </w:rPr>
              <w:t>Hours</w:t>
            </w:r>
          </w:p>
        </w:tc>
        <w:tc>
          <w:tcPr>
            <w:tcW w:w="2340" w:type="dxa"/>
            <w:shd w:val="clear" w:color="auto" w:fill="1E3A8A"/>
          </w:tcPr>
          <w:p w14:paraId="564A29CB" w14:textId="77777777" w:rsidR="008C5D1B" w:rsidRDefault="00000000">
            <w:pPr>
              <w:cnfStyle w:val="100000000000" w:firstRow="1" w:lastRow="0" w:firstColumn="0" w:lastColumn="0" w:oddVBand="0" w:evenVBand="0" w:oddHBand="0" w:evenHBand="0" w:firstRowFirstColumn="0" w:firstRowLastColumn="0" w:lastRowFirstColumn="0" w:lastRowLastColumn="0"/>
            </w:pPr>
            <w:r>
              <w:rPr>
                <w:color w:val="FFFFFF"/>
              </w:rPr>
              <w:t>Hourly Rate</w:t>
            </w:r>
          </w:p>
        </w:tc>
        <w:tc>
          <w:tcPr>
            <w:tcW w:w="2340" w:type="dxa"/>
            <w:shd w:val="clear" w:color="auto" w:fill="1E3A8A"/>
          </w:tcPr>
          <w:p w14:paraId="763243E8" w14:textId="77777777" w:rsidR="008C5D1B" w:rsidRDefault="00000000">
            <w:pPr>
              <w:cnfStyle w:val="100000000000" w:firstRow="1" w:lastRow="0" w:firstColumn="0" w:lastColumn="0" w:oddVBand="0" w:evenVBand="0" w:oddHBand="0" w:evenHBand="0" w:firstRowFirstColumn="0" w:firstRowLastColumn="0" w:lastRowFirstColumn="0" w:lastRowLastColumn="0"/>
            </w:pPr>
            <w:r>
              <w:rPr>
                <w:color w:val="FFFFFF"/>
              </w:rPr>
              <w:t>Total Cost</w:t>
            </w:r>
          </w:p>
        </w:tc>
      </w:tr>
      <w:tr w:rsidR="008C5D1B" w14:paraId="79027842" w14:textId="77777777" w:rsidTr="008C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98A89B0" w14:textId="77777777" w:rsidR="008C5D1B" w:rsidRDefault="00000000">
            <w:r>
              <w:t>Senior Backend Developer</w:t>
            </w:r>
          </w:p>
        </w:tc>
        <w:tc>
          <w:tcPr>
            <w:tcW w:w="2340" w:type="dxa"/>
          </w:tcPr>
          <w:p w14:paraId="52D12511" w14:textId="77777777" w:rsidR="008C5D1B" w:rsidRDefault="00000000">
            <w:pPr>
              <w:cnfStyle w:val="000000100000" w:firstRow="0" w:lastRow="0" w:firstColumn="0" w:lastColumn="0" w:oddVBand="0" w:evenVBand="0" w:oddHBand="1" w:evenHBand="0" w:firstRowFirstColumn="0" w:firstRowLastColumn="0" w:lastRowFirstColumn="0" w:lastRowLastColumn="0"/>
            </w:pPr>
            <w:r>
              <w:t>160</w:t>
            </w:r>
          </w:p>
        </w:tc>
        <w:tc>
          <w:tcPr>
            <w:tcW w:w="2340" w:type="dxa"/>
          </w:tcPr>
          <w:p w14:paraId="3C87D36B" w14:textId="77777777" w:rsidR="008C5D1B" w:rsidRDefault="00000000">
            <w:pPr>
              <w:cnfStyle w:val="000000100000" w:firstRow="0" w:lastRow="0" w:firstColumn="0" w:lastColumn="0" w:oddVBand="0" w:evenVBand="0" w:oddHBand="1" w:evenHBand="0" w:firstRowFirstColumn="0" w:firstRowLastColumn="0" w:lastRowFirstColumn="0" w:lastRowLastColumn="0"/>
            </w:pPr>
            <w:r>
              <w:t>$80</w:t>
            </w:r>
          </w:p>
        </w:tc>
        <w:tc>
          <w:tcPr>
            <w:tcW w:w="2340" w:type="dxa"/>
          </w:tcPr>
          <w:p w14:paraId="41C68C55" w14:textId="77777777" w:rsidR="008C5D1B" w:rsidRDefault="00000000">
            <w:pPr>
              <w:cnfStyle w:val="000000100000" w:firstRow="0" w:lastRow="0" w:firstColumn="0" w:lastColumn="0" w:oddVBand="0" w:evenVBand="0" w:oddHBand="1" w:evenHBand="0" w:firstRowFirstColumn="0" w:firstRowLastColumn="0" w:lastRowFirstColumn="0" w:lastRowLastColumn="0"/>
            </w:pPr>
            <w:r>
              <w:t>$12,800</w:t>
            </w:r>
          </w:p>
        </w:tc>
      </w:tr>
      <w:tr w:rsidR="008C5D1B" w14:paraId="3DC50A51" w14:textId="77777777" w:rsidTr="008C5D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ECC84F1" w14:textId="77777777" w:rsidR="008C5D1B" w:rsidRDefault="00000000">
            <w:r>
              <w:t>Junior Backend Developer</w:t>
            </w:r>
          </w:p>
        </w:tc>
        <w:tc>
          <w:tcPr>
            <w:tcW w:w="2340" w:type="dxa"/>
          </w:tcPr>
          <w:p w14:paraId="37151341" w14:textId="77777777" w:rsidR="008C5D1B" w:rsidRDefault="00000000">
            <w:pPr>
              <w:cnfStyle w:val="000000010000" w:firstRow="0" w:lastRow="0" w:firstColumn="0" w:lastColumn="0" w:oddVBand="0" w:evenVBand="0" w:oddHBand="0" w:evenHBand="1" w:firstRowFirstColumn="0" w:firstRowLastColumn="0" w:lastRowFirstColumn="0" w:lastRowLastColumn="0"/>
            </w:pPr>
            <w:r>
              <w:t>160</w:t>
            </w:r>
          </w:p>
        </w:tc>
        <w:tc>
          <w:tcPr>
            <w:tcW w:w="2340" w:type="dxa"/>
          </w:tcPr>
          <w:p w14:paraId="3E906846" w14:textId="77777777" w:rsidR="008C5D1B" w:rsidRDefault="00000000">
            <w:pPr>
              <w:cnfStyle w:val="000000010000" w:firstRow="0" w:lastRow="0" w:firstColumn="0" w:lastColumn="0" w:oddVBand="0" w:evenVBand="0" w:oddHBand="0" w:evenHBand="1" w:firstRowFirstColumn="0" w:firstRowLastColumn="0" w:lastRowFirstColumn="0" w:lastRowLastColumn="0"/>
            </w:pPr>
            <w:r>
              <w:t>$50</w:t>
            </w:r>
          </w:p>
        </w:tc>
        <w:tc>
          <w:tcPr>
            <w:tcW w:w="2340" w:type="dxa"/>
          </w:tcPr>
          <w:p w14:paraId="44FD2018" w14:textId="77777777" w:rsidR="008C5D1B" w:rsidRDefault="00000000">
            <w:pPr>
              <w:cnfStyle w:val="000000010000" w:firstRow="0" w:lastRow="0" w:firstColumn="0" w:lastColumn="0" w:oddVBand="0" w:evenVBand="0" w:oddHBand="0" w:evenHBand="1" w:firstRowFirstColumn="0" w:firstRowLastColumn="0" w:lastRowFirstColumn="0" w:lastRowLastColumn="0"/>
            </w:pPr>
            <w:r>
              <w:t>$8,000</w:t>
            </w:r>
          </w:p>
        </w:tc>
      </w:tr>
      <w:tr w:rsidR="008C5D1B" w14:paraId="16B067B0" w14:textId="77777777" w:rsidTr="008C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B2997D9" w14:textId="77777777" w:rsidR="008C5D1B" w:rsidRDefault="00000000">
            <w:r>
              <w:t>Senior Frontend Developer</w:t>
            </w:r>
          </w:p>
        </w:tc>
        <w:tc>
          <w:tcPr>
            <w:tcW w:w="2340" w:type="dxa"/>
          </w:tcPr>
          <w:p w14:paraId="15B3322E" w14:textId="77777777" w:rsidR="008C5D1B" w:rsidRDefault="00000000">
            <w:pPr>
              <w:cnfStyle w:val="000000100000" w:firstRow="0" w:lastRow="0" w:firstColumn="0" w:lastColumn="0" w:oddVBand="0" w:evenVBand="0" w:oddHBand="1" w:evenHBand="0" w:firstRowFirstColumn="0" w:firstRowLastColumn="0" w:lastRowFirstColumn="0" w:lastRowLastColumn="0"/>
            </w:pPr>
            <w:r>
              <w:t>160</w:t>
            </w:r>
          </w:p>
        </w:tc>
        <w:tc>
          <w:tcPr>
            <w:tcW w:w="2340" w:type="dxa"/>
          </w:tcPr>
          <w:p w14:paraId="1698DA17" w14:textId="77777777" w:rsidR="008C5D1B" w:rsidRDefault="00000000">
            <w:pPr>
              <w:cnfStyle w:val="000000100000" w:firstRow="0" w:lastRow="0" w:firstColumn="0" w:lastColumn="0" w:oddVBand="0" w:evenVBand="0" w:oddHBand="1" w:evenHBand="0" w:firstRowFirstColumn="0" w:firstRowLastColumn="0" w:lastRowFirstColumn="0" w:lastRowLastColumn="0"/>
            </w:pPr>
            <w:r>
              <w:t>$80</w:t>
            </w:r>
          </w:p>
        </w:tc>
        <w:tc>
          <w:tcPr>
            <w:tcW w:w="2340" w:type="dxa"/>
          </w:tcPr>
          <w:p w14:paraId="00F373DC" w14:textId="77777777" w:rsidR="008C5D1B" w:rsidRDefault="00000000">
            <w:pPr>
              <w:cnfStyle w:val="000000100000" w:firstRow="0" w:lastRow="0" w:firstColumn="0" w:lastColumn="0" w:oddVBand="0" w:evenVBand="0" w:oddHBand="1" w:evenHBand="0" w:firstRowFirstColumn="0" w:firstRowLastColumn="0" w:lastRowFirstColumn="0" w:lastRowLastColumn="0"/>
            </w:pPr>
            <w:r>
              <w:t>$12,800</w:t>
            </w:r>
          </w:p>
        </w:tc>
      </w:tr>
      <w:tr w:rsidR="008C5D1B" w14:paraId="632F7CF9" w14:textId="77777777" w:rsidTr="008C5D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886773A" w14:textId="77777777" w:rsidR="008C5D1B" w:rsidRDefault="00000000">
            <w:r>
              <w:t>Junior Frontend Developer</w:t>
            </w:r>
          </w:p>
        </w:tc>
        <w:tc>
          <w:tcPr>
            <w:tcW w:w="2340" w:type="dxa"/>
          </w:tcPr>
          <w:p w14:paraId="29989219" w14:textId="77777777" w:rsidR="008C5D1B" w:rsidRDefault="00000000">
            <w:pPr>
              <w:cnfStyle w:val="000000010000" w:firstRow="0" w:lastRow="0" w:firstColumn="0" w:lastColumn="0" w:oddVBand="0" w:evenVBand="0" w:oddHBand="0" w:evenHBand="1" w:firstRowFirstColumn="0" w:firstRowLastColumn="0" w:lastRowFirstColumn="0" w:lastRowLastColumn="0"/>
            </w:pPr>
            <w:r>
              <w:t>160</w:t>
            </w:r>
          </w:p>
        </w:tc>
        <w:tc>
          <w:tcPr>
            <w:tcW w:w="2340" w:type="dxa"/>
          </w:tcPr>
          <w:p w14:paraId="5D2996BE" w14:textId="77777777" w:rsidR="008C5D1B" w:rsidRDefault="00000000">
            <w:pPr>
              <w:cnfStyle w:val="000000010000" w:firstRow="0" w:lastRow="0" w:firstColumn="0" w:lastColumn="0" w:oddVBand="0" w:evenVBand="0" w:oddHBand="0" w:evenHBand="1" w:firstRowFirstColumn="0" w:firstRowLastColumn="0" w:lastRowFirstColumn="0" w:lastRowLastColumn="0"/>
            </w:pPr>
            <w:r>
              <w:t>$50</w:t>
            </w:r>
          </w:p>
        </w:tc>
        <w:tc>
          <w:tcPr>
            <w:tcW w:w="2340" w:type="dxa"/>
          </w:tcPr>
          <w:p w14:paraId="1F88EE6D" w14:textId="77777777" w:rsidR="008C5D1B" w:rsidRDefault="00000000">
            <w:pPr>
              <w:cnfStyle w:val="000000010000" w:firstRow="0" w:lastRow="0" w:firstColumn="0" w:lastColumn="0" w:oddVBand="0" w:evenVBand="0" w:oddHBand="0" w:evenHBand="1" w:firstRowFirstColumn="0" w:firstRowLastColumn="0" w:lastRowFirstColumn="0" w:lastRowLastColumn="0"/>
            </w:pPr>
            <w:r>
              <w:t>$8,000</w:t>
            </w:r>
          </w:p>
        </w:tc>
      </w:tr>
      <w:tr w:rsidR="008C5D1B" w14:paraId="58613C37" w14:textId="77777777" w:rsidTr="008C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FDA5132" w14:textId="77777777" w:rsidR="008C5D1B" w:rsidRDefault="00000000">
            <w:r>
              <w:t>QA Engineer</w:t>
            </w:r>
          </w:p>
        </w:tc>
        <w:tc>
          <w:tcPr>
            <w:tcW w:w="2340" w:type="dxa"/>
          </w:tcPr>
          <w:p w14:paraId="6569C4DA" w14:textId="77777777" w:rsidR="008C5D1B" w:rsidRDefault="00000000">
            <w:pPr>
              <w:cnfStyle w:val="000000100000" w:firstRow="0" w:lastRow="0" w:firstColumn="0" w:lastColumn="0" w:oddVBand="0" w:evenVBand="0" w:oddHBand="1" w:evenHBand="0" w:firstRowFirstColumn="0" w:firstRowLastColumn="0" w:lastRowFirstColumn="0" w:lastRowLastColumn="0"/>
            </w:pPr>
            <w:r>
              <w:t>160</w:t>
            </w:r>
          </w:p>
        </w:tc>
        <w:tc>
          <w:tcPr>
            <w:tcW w:w="2340" w:type="dxa"/>
          </w:tcPr>
          <w:p w14:paraId="25B1C94C" w14:textId="77777777" w:rsidR="008C5D1B" w:rsidRDefault="00000000">
            <w:pPr>
              <w:cnfStyle w:val="000000100000" w:firstRow="0" w:lastRow="0" w:firstColumn="0" w:lastColumn="0" w:oddVBand="0" w:evenVBand="0" w:oddHBand="1" w:evenHBand="0" w:firstRowFirstColumn="0" w:firstRowLastColumn="0" w:lastRowFirstColumn="0" w:lastRowLastColumn="0"/>
            </w:pPr>
            <w:r>
              <w:t>$60</w:t>
            </w:r>
          </w:p>
        </w:tc>
        <w:tc>
          <w:tcPr>
            <w:tcW w:w="2340" w:type="dxa"/>
          </w:tcPr>
          <w:p w14:paraId="308423E1" w14:textId="77777777" w:rsidR="008C5D1B" w:rsidRDefault="00000000">
            <w:pPr>
              <w:cnfStyle w:val="000000100000" w:firstRow="0" w:lastRow="0" w:firstColumn="0" w:lastColumn="0" w:oddVBand="0" w:evenVBand="0" w:oddHBand="1" w:evenHBand="0" w:firstRowFirstColumn="0" w:firstRowLastColumn="0" w:lastRowFirstColumn="0" w:lastRowLastColumn="0"/>
            </w:pPr>
            <w:r>
              <w:t>$9,600</w:t>
            </w:r>
          </w:p>
        </w:tc>
      </w:tr>
      <w:tr w:rsidR="008C5D1B" w14:paraId="5F67B675" w14:textId="77777777" w:rsidTr="008C5D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54FDCC7" w14:textId="77777777" w:rsidR="008C5D1B" w:rsidRDefault="00000000">
            <w:r>
              <w:t>Project Manager</w:t>
            </w:r>
          </w:p>
        </w:tc>
        <w:tc>
          <w:tcPr>
            <w:tcW w:w="2340" w:type="dxa"/>
          </w:tcPr>
          <w:p w14:paraId="03D58D1F" w14:textId="77777777" w:rsidR="008C5D1B" w:rsidRDefault="00000000">
            <w:pPr>
              <w:cnfStyle w:val="000000010000" w:firstRow="0" w:lastRow="0" w:firstColumn="0" w:lastColumn="0" w:oddVBand="0" w:evenVBand="0" w:oddHBand="0" w:evenHBand="1" w:firstRowFirstColumn="0" w:firstRowLastColumn="0" w:lastRowFirstColumn="0" w:lastRowLastColumn="0"/>
            </w:pPr>
            <w:r>
              <w:t>160</w:t>
            </w:r>
          </w:p>
        </w:tc>
        <w:tc>
          <w:tcPr>
            <w:tcW w:w="2340" w:type="dxa"/>
          </w:tcPr>
          <w:p w14:paraId="32939509" w14:textId="77777777" w:rsidR="008C5D1B" w:rsidRDefault="00000000">
            <w:pPr>
              <w:cnfStyle w:val="000000010000" w:firstRow="0" w:lastRow="0" w:firstColumn="0" w:lastColumn="0" w:oddVBand="0" w:evenVBand="0" w:oddHBand="0" w:evenHBand="1" w:firstRowFirstColumn="0" w:firstRowLastColumn="0" w:lastRowFirstColumn="0" w:lastRowLastColumn="0"/>
            </w:pPr>
            <w:r>
              <w:t>$70</w:t>
            </w:r>
          </w:p>
        </w:tc>
        <w:tc>
          <w:tcPr>
            <w:tcW w:w="2340" w:type="dxa"/>
          </w:tcPr>
          <w:p w14:paraId="62C94BA4" w14:textId="77777777" w:rsidR="008C5D1B" w:rsidRDefault="00000000">
            <w:pPr>
              <w:cnfStyle w:val="000000010000" w:firstRow="0" w:lastRow="0" w:firstColumn="0" w:lastColumn="0" w:oddVBand="0" w:evenVBand="0" w:oddHBand="0" w:evenHBand="1" w:firstRowFirstColumn="0" w:firstRowLastColumn="0" w:lastRowFirstColumn="0" w:lastRowLastColumn="0"/>
            </w:pPr>
            <w:r>
              <w:t>$11,200</w:t>
            </w:r>
          </w:p>
        </w:tc>
      </w:tr>
      <w:tr w:rsidR="008C5D1B" w14:paraId="14362D87" w14:textId="77777777" w:rsidTr="008C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8CF8537" w14:textId="77777777" w:rsidR="008C5D1B" w:rsidRDefault="00000000">
            <w:r>
              <w:t>Development Tools</w:t>
            </w:r>
          </w:p>
        </w:tc>
        <w:tc>
          <w:tcPr>
            <w:tcW w:w="2340" w:type="dxa"/>
          </w:tcPr>
          <w:p w14:paraId="3C36593C" w14:textId="77777777" w:rsidR="008C5D1B" w:rsidRDefault="00000000">
            <w:pPr>
              <w:cnfStyle w:val="000000100000" w:firstRow="0" w:lastRow="0" w:firstColumn="0" w:lastColumn="0" w:oddVBand="0" w:evenVBand="0" w:oddHBand="1" w:evenHBand="0" w:firstRowFirstColumn="0" w:firstRowLastColumn="0" w:lastRowFirstColumn="0" w:lastRowLastColumn="0"/>
            </w:pPr>
            <w:r>
              <w:t>-</w:t>
            </w:r>
          </w:p>
        </w:tc>
        <w:tc>
          <w:tcPr>
            <w:tcW w:w="2340" w:type="dxa"/>
          </w:tcPr>
          <w:p w14:paraId="0C0A2CDD" w14:textId="77777777" w:rsidR="008C5D1B" w:rsidRDefault="00000000">
            <w:pPr>
              <w:cnfStyle w:val="000000100000" w:firstRow="0" w:lastRow="0" w:firstColumn="0" w:lastColumn="0" w:oddVBand="0" w:evenVBand="0" w:oddHBand="1" w:evenHBand="0" w:firstRowFirstColumn="0" w:firstRowLastColumn="0" w:lastRowFirstColumn="0" w:lastRowLastColumn="0"/>
            </w:pPr>
            <w:r>
              <w:t>-</w:t>
            </w:r>
          </w:p>
        </w:tc>
        <w:tc>
          <w:tcPr>
            <w:tcW w:w="2340" w:type="dxa"/>
          </w:tcPr>
          <w:p w14:paraId="7D67DA7F" w14:textId="77777777" w:rsidR="008C5D1B" w:rsidRDefault="00000000">
            <w:pPr>
              <w:cnfStyle w:val="000000100000" w:firstRow="0" w:lastRow="0" w:firstColumn="0" w:lastColumn="0" w:oddVBand="0" w:evenVBand="0" w:oddHBand="1" w:evenHBand="0" w:firstRowFirstColumn="0" w:firstRowLastColumn="0" w:lastRowFirstColumn="0" w:lastRowLastColumn="0"/>
            </w:pPr>
            <w:r>
              <w:t>$2,000</w:t>
            </w:r>
          </w:p>
        </w:tc>
      </w:tr>
      <w:tr w:rsidR="008C5D1B" w14:paraId="483B2A8C" w14:textId="77777777" w:rsidTr="008C5D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D7D6363" w14:textId="77777777" w:rsidR="008C5D1B" w:rsidRDefault="00000000">
            <w:r>
              <w:t>Cloud Hosting (Annual)</w:t>
            </w:r>
          </w:p>
        </w:tc>
        <w:tc>
          <w:tcPr>
            <w:tcW w:w="2340" w:type="dxa"/>
          </w:tcPr>
          <w:p w14:paraId="4E5ADAE1" w14:textId="77777777" w:rsidR="008C5D1B" w:rsidRDefault="00000000">
            <w:pPr>
              <w:cnfStyle w:val="000000010000" w:firstRow="0" w:lastRow="0" w:firstColumn="0" w:lastColumn="0" w:oddVBand="0" w:evenVBand="0" w:oddHBand="0" w:evenHBand="1" w:firstRowFirstColumn="0" w:firstRowLastColumn="0" w:lastRowFirstColumn="0" w:lastRowLastColumn="0"/>
            </w:pPr>
            <w:r>
              <w:t>-</w:t>
            </w:r>
          </w:p>
        </w:tc>
        <w:tc>
          <w:tcPr>
            <w:tcW w:w="2340" w:type="dxa"/>
          </w:tcPr>
          <w:p w14:paraId="0E8BC4A1" w14:textId="77777777" w:rsidR="008C5D1B" w:rsidRDefault="00000000">
            <w:pPr>
              <w:cnfStyle w:val="000000010000" w:firstRow="0" w:lastRow="0" w:firstColumn="0" w:lastColumn="0" w:oddVBand="0" w:evenVBand="0" w:oddHBand="0" w:evenHBand="1" w:firstRowFirstColumn="0" w:firstRowLastColumn="0" w:lastRowFirstColumn="0" w:lastRowLastColumn="0"/>
            </w:pPr>
            <w:r>
              <w:t>-</w:t>
            </w:r>
          </w:p>
        </w:tc>
        <w:tc>
          <w:tcPr>
            <w:tcW w:w="2340" w:type="dxa"/>
          </w:tcPr>
          <w:p w14:paraId="230314A1" w14:textId="77777777" w:rsidR="008C5D1B" w:rsidRDefault="00000000">
            <w:pPr>
              <w:cnfStyle w:val="000000010000" w:firstRow="0" w:lastRow="0" w:firstColumn="0" w:lastColumn="0" w:oddVBand="0" w:evenVBand="0" w:oddHBand="0" w:evenHBand="1" w:firstRowFirstColumn="0" w:firstRowLastColumn="0" w:lastRowFirstColumn="0" w:lastRowLastColumn="0"/>
            </w:pPr>
            <w:r>
              <w:t>$1,200</w:t>
            </w:r>
          </w:p>
        </w:tc>
      </w:tr>
      <w:tr w:rsidR="008C5D1B" w14:paraId="459D598B" w14:textId="77777777" w:rsidTr="008C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0DC1055" w14:textId="77777777" w:rsidR="008C5D1B" w:rsidRDefault="00000000">
            <w:r>
              <w:t>Database &amp; Security</w:t>
            </w:r>
          </w:p>
        </w:tc>
        <w:tc>
          <w:tcPr>
            <w:tcW w:w="2340" w:type="dxa"/>
          </w:tcPr>
          <w:p w14:paraId="356B4DB1" w14:textId="77777777" w:rsidR="008C5D1B" w:rsidRDefault="00000000">
            <w:pPr>
              <w:cnfStyle w:val="000000100000" w:firstRow="0" w:lastRow="0" w:firstColumn="0" w:lastColumn="0" w:oddVBand="0" w:evenVBand="0" w:oddHBand="1" w:evenHBand="0" w:firstRowFirstColumn="0" w:firstRowLastColumn="0" w:lastRowFirstColumn="0" w:lastRowLastColumn="0"/>
            </w:pPr>
            <w:r>
              <w:t>-</w:t>
            </w:r>
          </w:p>
        </w:tc>
        <w:tc>
          <w:tcPr>
            <w:tcW w:w="2340" w:type="dxa"/>
          </w:tcPr>
          <w:p w14:paraId="70905DB5" w14:textId="77777777" w:rsidR="008C5D1B" w:rsidRDefault="00000000">
            <w:pPr>
              <w:cnfStyle w:val="000000100000" w:firstRow="0" w:lastRow="0" w:firstColumn="0" w:lastColumn="0" w:oddVBand="0" w:evenVBand="0" w:oddHBand="1" w:evenHBand="0" w:firstRowFirstColumn="0" w:firstRowLastColumn="0" w:lastRowFirstColumn="0" w:lastRowLastColumn="0"/>
            </w:pPr>
            <w:r>
              <w:t>-</w:t>
            </w:r>
          </w:p>
        </w:tc>
        <w:tc>
          <w:tcPr>
            <w:tcW w:w="2340" w:type="dxa"/>
          </w:tcPr>
          <w:p w14:paraId="6D67E3DC" w14:textId="77777777" w:rsidR="008C5D1B" w:rsidRDefault="00000000">
            <w:pPr>
              <w:cnfStyle w:val="000000100000" w:firstRow="0" w:lastRow="0" w:firstColumn="0" w:lastColumn="0" w:oddVBand="0" w:evenVBand="0" w:oddHBand="1" w:evenHBand="0" w:firstRowFirstColumn="0" w:firstRowLastColumn="0" w:lastRowFirstColumn="0" w:lastRowLastColumn="0"/>
            </w:pPr>
            <w:r>
              <w:t>$500</w:t>
            </w:r>
          </w:p>
        </w:tc>
      </w:tr>
      <w:tr w:rsidR="008C5D1B" w14:paraId="290CE7F2" w14:textId="77777777" w:rsidTr="008C5D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081159E" w14:textId="77777777" w:rsidR="008C5D1B" w:rsidRDefault="00000000">
            <w:r>
              <w:t>TOTAL PROJECT COST</w:t>
            </w:r>
          </w:p>
        </w:tc>
        <w:tc>
          <w:tcPr>
            <w:tcW w:w="2340" w:type="dxa"/>
          </w:tcPr>
          <w:p w14:paraId="33272C5C" w14:textId="77777777" w:rsidR="008C5D1B" w:rsidRDefault="00000000">
            <w:pPr>
              <w:cnfStyle w:val="000000010000" w:firstRow="0" w:lastRow="0" w:firstColumn="0" w:lastColumn="0" w:oddVBand="0" w:evenVBand="0" w:oddHBand="0" w:evenHBand="1" w:firstRowFirstColumn="0" w:firstRowLastColumn="0" w:lastRowFirstColumn="0" w:lastRowLastColumn="0"/>
            </w:pPr>
            <w:r>
              <w:t>-</w:t>
            </w:r>
          </w:p>
        </w:tc>
        <w:tc>
          <w:tcPr>
            <w:tcW w:w="2340" w:type="dxa"/>
          </w:tcPr>
          <w:p w14:paraId="00DD96B9" w14:textId="77777777" w:rsidR="008C5D1B" w:rsidRDefault="00000000">
            <w:pPr>
              <w:cnfStyle w:val="000000010000" w:firstRow="0" w:lastRow="0" w:firstColumn="0" w:lastColumn="0" w:oddVBand="0" w:evenVBand="0" w:oddHBand="0" w:evenHBand="1" w:firstRowFirstColumn="0" w:firstRowLastColumn="0" w:lastRowFirstColumn="0" w:lastRowLastColumn="0"/>
            </w:pPr>
            <w:r>
              <w:t>-</w:t>
            </w:r>
          </w:p>
        </w:tc>
        <w:tc>
          <w:tcPr>
            <w:tcW w:w="2340" w:type="dxa"/>
          </w:tcPr>
          <w:p w14:paraId="4FEBEDC1" w14:textId="77777777" w:rsidR="008C5D1B" w:rsidRDefault="00000000">
            <w:pPr>
              <w:cnfStyle w:val="000000010000" w:firstRow="0" w:lastRow="0" w:firstColumn="0" w:lastColumn="0" w:oddVBand="0" w:evenVBand="0" w:oddHBand="0" w:evenHBand="1" w:firstRowFirstColumn="0" w:firstRowLastColumn="0" w:lastRowFirstColumn="0" w:lastRowLastColumn="0"/>
            </w:pPr>
            <w:r>
              <w:t>$66,100</w:t>
            </w:r>
          </w:p>
        </w:tc>
      </w:tr>
    </w:tbl>
    <w:p w14:paraId="6F2B0441" w14:textId="77777777" w:rsidR="008C5D1B" w:rsidRDefault="00000000">
      <w:r>
        <w:rPr>
          <w:b/>
        </w:rPr>
        <w:br/>
        <w:t>Cost Metrics:</w:t>
      </w:r>
      <w:r>
        <w:rPr>
          <w:b/>
        </w:rPr>
        <w:br/>
      </w:r>
      <w:r>
        <w:t>• Per module cost: ~$9,443</w:t>
      </w:r>
      <w:r>
        <w:br/>
        <w:t>• Cost per hour: ~$69 (blended rate)</w:t>
      </w:r>
      <w:r>
        <w:br/>
        <w:t>• Annual savings: ~$31,000 (45% efficiency gain)</w:t>
      </w:r>
      <w:r>
        <w:br/>
        <w:t>• Year 1 ROI: 47%</w:t>
      </w:r>
    </w:p>
    <w:p w14:paraId="604F2D8B" w14:textId="77777777" w:rsidR="008C5D1B" w:rsidRDefault="00000000">
      <w:r>
        <w:br w:type="page"/>
      </w:r>
    </w:p>
    <w:p w14:paraId="589317F8" w14:textId="77777777" w:rsidR="008C5D1B" w:rsidRDefault="00000000">
      <w:pPr>
        <w:pStyle w:val="Heading1"/>
        <w:spacing w:before="240" w:after="120"/>
      </w:pPr>
      <w:r>
        <w:lastRenderedPageBreak/>
        <w:t>5. PROJECT TIMELINE &amp; MILESTONES</w:t>
      </w:r>
    </w:p>
    <w:p w14:paraId="1E0B6335" w14:textId="77777777" w:rsidR="008C5D1B" w:rsidRDefault="00000000">
      <w:pPr>
        <w:pStyle w:val="Heading2"/>
        <w:spacing w:before="240" w:after="120"/>
      </w:pPr>
      <w:r>
        <w:t>5.1 Development Timeline (6 Weeks - Completed)</w:t>
      </w:r>
    </w:p>
    <w:p w14:paraId="35E9A120" w14:textId="6932851F" w:rsidR="008C5D1B" w:rsidRDefault="00000000" w:rsidP="000B2C5A">
      <w:pPr>
        <w:spacing w:after="0"/>
      </w:pPr>
      <w:r>
        <w:rPr>
          <w:b/>
        </w:rPr>
        <w:t>Week 1: Foundation &amp; Authentication ✅</w:t>
      </w:r>
    </w:p>
    <w:p w14:paraId="5ED71D4B" w14:textId="77777777" w:rsidR="008C5D1B" w:rsidRDefault="00000000">
      <w:pPr>
        <w:pStyle w:val="ListBullet"/>
      </w:pPr>
      <w:r>
        <w:t>Project setup</w:t>
      </w:r>
    </w:p>
    <w:p w14:paraId="7D8BA9D3" w14:textId="77777777" w:rsidR="008C5D1B" w:rsidRDefault="00000000">
      <w:pPr>
        <w:pStyle w:val="ListBullet"/>
      </w:pPr>
      <w:r>
        <w:t>User model &amp; migrations</w:t>
      </w:r>
    </w:p>
    <w:p w14:paraId="71FEECD9" w14:textId="77777777" w:rsidR="008C5D1B" w:rsidRDefault="00000000">
      <w:pPr>
        <w:pStyle w:val="ListBullet"/>
      </w:pPr>
      <w:r>
        <w:t>Login/Register UI</w:t>
      </w:r>
    </w:p>
    <w:p w14:paraId="5BD141EF" w14:textId="77777777" w:rsidR="008C5D1B" w:rsidRDefault="00000000">
      <w:pPr>
        <w:pStyle w:val="ListBullet"/>
      </w:pPr>
      <w:r>
        <w:t>Auth endpoints</w:t>
      </w:r>
    </w:p>
    <w:p w14:paraId="05DB4678" w14:textId="5229DE30" w:rsidR="008C5D1B" w:rsidRDefault="00000000" w:rsidP="00674658">
      <w:pPr>
        <w:spacing w:after="0"/>
      </w:pPr>
      <w:r>
        <w:rPr>
          <w:b/>
        </w:rPr>
        <w:t>Week 2: Book Management ✅</w:t>
      </w:r>
    </w:p>
    <w:p w14:paraId="482B1880" w14:textId="77777777" w:rsidR="008C5D1B" w:rsidRDefault="00000000">
      <w:pPr>
        <w:pStyle w:val="ListBullet"/>
      </w:pPr>
      <w:r>
        <w:t>Books API with pagination</w:t>
      </w:r>
    </w:p>
    <w:p w14:paraId="3857B51A" w14:textId="77777777" w:rsidR="008C5D1B" w:rsidRDefault="00000000">
      <w:pPr>
        <w:pStyle w:val="ListBullet"/>
      </w:pPr>
      <w:r>
        <w:t>Books listing &amp; search UI</w:t>
      </w:r>
    </w:p>
    <w:p w14:paraId="17CB6EAE" w14:textId="77777777" w:rsidR="008C5D1B" w:rsidRDefault="00000000">
      <w:pPr>
        <w:pStyle w:val="ListBullet"/>
      </w:pPr>
      <w:r>
        <w:t>Admin CRUD operations</w:t>
      </w:r>
    </w:p>
    <w:p w14:paraId="7261C095" w14:textId="2B3DAECE" w:rsidR="008C5D1B" w:rsidRDefault="00000000" w:rsidP="00674658">
      <w:pPr>
        <w:spacing w:after="0"/>
      </w:pPr>
      <w:r>
        <w:rPr>
          <w:b/>
        </w:rPr>
        <w:t>Week 3: Reader Management ✅</w:t>
      </w:r>
    </w:p>
    <w:p w14:paraId="2B25F6E3" w14:textId="77777777" w:rsidR="008C5D1B" w:rsidRDefault="00000000">
      <w:pPr>
        <w:pStyle w:val="ListBullet"/>
      </w:pPr>
      <w:r>
        <w:t>Readers API</w:t>
      </w:r>
    </w:p>
    <w:p w14:paraId="6A7D2560" w14:textId="77777777" w:rsidR="008C5D1B" w:rsidRDefault="00000000">
      <w:pPr>
        <w:pStyle w:val="ListBullet"/>
      </w:pPr>
      <w:r>
        <w:t>Member management UI</w:t>
      </w:r>
    </w:p>
    <w:p w14:paraId="5E0FB594" w14:textId="77777777" w:rsidR="008C5D1B" w:rsidRDefault="00000000">
      <w:pPr>
        <w:pStyle w:val="ListBullet"/>
      </w:pPr>
      <w:r>
        <w:t>Search &amp; filter functionality</w:t>
      </w:r>
    </w:p>
    <w:p w14:paraId="1BB5E993" w14:textId="7867E6BB" w:rsidR="008C5D1B" w:rsidRDefault="00000000" w:rsidP="00674658">
      <w:pPr>
        <w:spacing w:after="0"/>
      </w:pPr>
      <w:r>
        <w:rPr>
          <w:b/>
        </w:rPr>
        <w:t>Week 4: Borrow/Return Workflow ✅</w:t>
      </w:r>
    </w:p>
    <w:p w14:paraId="2CCE7B14" w14:textId="77777777" w:rsidR="008C5D1B" w:rsidRDefault="00000000">
      <w:pPr>
        <w:pStyle w:val="ListBullet"/>
      </w:pPr>
      <w:r>
        <w:t>Borrow ticket creation</w:t>
      </w:r>
    </w:p>
    <w:p w14:paraId="08547D78" w14:textId="77777777" w:rsidR="008C5D1B" w:rsidRDefault="00000000">
      <w:pPr>
        <w:pStyle w:val="ListBullet"/>
      </w:pPr>
      <w:r>
        <w:t>3-step wizard UI</w:t>
      </w:r>
    </w:p>
    <w:p w14:paraId="2C5E17D9" w14:textId="77777777" w:rsidR="008C5D1B" w:rsidRDefault="00000000">
      <w:pPr>
        <w:pStyle w:val="ListBullet"/>
      </w:pPr>
      <w:r>
        <w:t>Return functionality</w:t>
      </w:r>
    </w:p>
    <w:p w14:paraId="30C59C9A" w14:textId="450B823A" w:rsidR="008C5D1B" w:rsidRDefault="00000000" w:rsidP="00674658">
      <w:pPr>
        <w:spacing w:after="0"/>
      </w:pPr>
      <w:r>
        <w:rPr>
          <w:b/>
        </w:rPr>
        <w:t>Week 5: Advanced Features ✅</w:t>
      </w:r>
    </w:p>
    <w:p w14:paraId="28157F56" w14:textId="77777777" w:rsidR="008C5D1B" w:rsidRDefault="00000000">
      <w:pPr>
        <w:pStyle w:val="ListBullet"/>
      </w:pPr>
      <w:r>
        <w:t>Renewal endpoints</w:t>
      </w:r>
    </w:p>
    <w:p w14:paraId="5BC2D358" w14:textId="77777777" w:rsidR="008C5D1B" w:rsidRDefault="00000000">
      <w:pPr>
        <w:pStyle w:val="ListBullet"/>
      </w:pPr>
      <w:r>
        <w:t>Dashboard UI</w:t>
      </w:r>
    </w:p>
    <w:p w14:paraId="5C32AD49" w14:textId="77777777" w:rsidR="008C5D1B" w:rsidRDefault="00000000">
      <w:pPr>
        <w:pStyle w:val="ListBullet"/>
      </w:pPr>
      <w:r>
        <w:t>Fine calculation</w:t>
      </w:r>
    </w:p>
    <w:p w14:paraId="1F2EACF4" w14:textId="658FD34B" w:rsidR="008C5D1B" w:rsidRDefault="00000000" w:rsidP="00674658">
      <w:pPr>
        <w:spacing w:after="0"/>
      </w:pPr>
      <w:r>
        <w:rPr>
          <w:b/>
        </w:rPr>
        <w:t>Week 6: QA &amp; Deployment ✅</w:t>
      </w:r>
    </w:p>
    <w:p w14:paraId="5CADC18A" w14:textId="77777777" w:rsidR="008C5D1B" w:rsidRDefault="00000000">
      <w:pPr>
        <w:pStyle w:val="ListBullet"/>
      </w:pPr>
      <w:r>
        <w:t>Testing &amp; bug fixes</w:t>
      </w:r>
    </w:p>
    <w:p w14:paraId="10E6AE1E" w14:textId="77777777" w:rsidR="008C5D1B" w:rsidRDefault="00000000">
      <w:pPr>
        <w:pStyle w:val="ListBullet"/>
      </w:pPr>
      <w:r>
        <w:t>Render deployment</w:t>
      </w:r>
    </w:p>
    <w:p w14:paraId="7CB26659" w14:textId="77777777" w:rsidR="008C5D1B" w:rsidRDefault="00000000">
      <w:pPr>
        <w:pStyle w:val="ListBullet"/>
      </w:pPr>
      <w:r>
        <w:t>CI/CD pipeline setup</w:t>
      </w:r>
    </w:p>
    <w:p w14:paraId="630D6009" w14:textId="77777777" w:rsidR="008C5D1B" w:rsidRDefault="00000000">
      <w:r>
        <w:br w:type="page"/>
      </w:r>
    </w:p>
    <w:p w14:paraId="132A3547" w14:textId="77777777" w:rsidR="008C5D1B" w:rsidRDefault="00000000">
      <w:pPr>
        <w:pStyle w:val="Heading1"/>
        <w:spacing w:before="240" w:after="120"/>
      </w:pPr>
      <w:r>
        <w:lastRenderedPageBreak/>
        <w:t>6. SUCCESS METRICS</w:t>
      </w:r>
    </w:p>
    <w:p w14:paraId="554AAFDF" w14:textId="77777777" w:rsidR="008C5D1B" w:rsidRDefault="00000000">
      <w:pPr>
        <w:pStyle w:val="Heading2"/>
        <w:spacing w:before="240" w:after="120"/>
      </w:pPr>
      <w:r>
        <w:t>6.1 Technical Performance</w:t>
      </w:r>
    </w:p>
    <w:tbl>
      <w:tblPr>
        <w:tblStyle w:val="LightGrid-Accent1"/>
        <w:tblW w:w="0" w:type="auto"/>
        <w:tblLook w:val="04A0" w:firstRow="1" w:lastRow="0" w:firstColumn="1" w:lastColumn="0" w:noHBand="0" w:noVBand="1"/>
      </w:tblPr>
      <w:tblGrid>
        <w:gridCol w:w="2340"/>
        <w:gridCol w:w="2340"/>
        <w:gridCol w:w="2340"/>
        <w:gridCol w:w="2340"/>
      </w:tblGrid>
      <w:tr w:rsidR="008C5D1B" w14:paraId="34F7EC6A" w14:textId="77777777" w:rsidTr="008C5D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1E3A8A"/>
          </w:tcPr>
          <w:p w14:paraId="2D49D801" w14:textId="77777777" w:rsidR="008C5D1B" w:rsidRDefault="00000000">
            <w:r>
              <w:rPr>
                <w:color w:val="FFFFFF"/>
              </w:rPr>
              <w:t>Metric</w:t>
            </w:r>
          </w:p>
        </w:tc>
        <w:tc>
          <w:tcPr>
            <w:tcW w:w="2340" w:type="dxa"/>
            <w:shd w:val="clear" w:color="auto" w:fill="1E3A8A"/>
          </w:tcPr>
          <w:p w14:paraId="04F0579D" w14:textId="77777777" w:rsidR="008C5D1B" w:rsidRDefault="00000000">
            <w:pPr>
              <w:cnfStyle w:val="100000000000" w:firstRow="1" w:lastRow="0" w:firstColumn="0" w:lastColumn="0" w:oddVBand="0" w:evenVBand="0" w:oddHBand="0" w:evenHBand="0" w:firstRowFirstColumn="0" w:firstRowLastColumn="0" w:lastRowFirstColumn="0" w:lastRowLastColumn="0"/>
            </w:pPr>
            <w:r>
              <w:rPr>
                <w:color w:val="FFFFFF"/>
              </w:rPr>
              <w:t>Target</w:t>
            </w:r>
          </w:p>
        </w:tc>
        <w:tc>
          <w:tcPr>
            <w:tcW w:w="2340" w:type="dxa"/>
            <w:shd w:val="clear" w:color="auto" w:fill="1E3A8A"/>
          </w:tcPr>
          <w:p w14:paraId="135DCCD3" w14:textId="77777777" w:rsidR="008C5D1B" w:rsidRDefault="00000000">
            <w:pPr>
              <w:cnfStyle w:val="100000000000" w:firstRow="1" w:lastRow="0" w:firstColumn="0" w:lastColumn="0" w:oddVBand="0" w:evenVBand="0" w:oddHBand="0" w:evenHBand="0" w:firstRowFirstColumn="0" w:firstRowLastColumn="0" w:lastRowFirstColumn="0" w:lastRowLastColumn="0"/>
            </w:pPr>
            <w:r>
              <w:rPr>
                <w:color w:val="FFFFFF"/>
              </w:rPr>
              <w:t>Achieved</w:t>
            </w:r>
          </w:p>
        </w:tc>
        <w:tc>
          <w:tcPr>
            <w:tcW w:w="2340" w:type="dxa"/>
            <w:shd w:val="clear" w:color="auto" w:fill="1E3A8A"/>
          </w:tcPr>
          <w:p w14:paraId="10876344" w14:textId="77777777" w:rsidR="008C5D1B" w:rsidRDefault="00000000">
            <w:pPr>
              <w:cnfStyle w:val="100000000000" w:firstRow="1" w:lastRow="0" w:firstColumn="0" w:lastColumn="0" w:oddVBand="0" w:evenVBand="0" w:oddHBand="0" w:evenHBand="0" w:firstRowFirstColumn="0" w:firstRowLastColumn="0" w:lastRowFirstColumn="0" w:lastRowLastColumn="0"/>
            </w:pPr>
            <w:r>
              <w:rPr>
                <w:color w:val="FFFFFF"/>
              </w:rPr>
              <w:t>Status</w:t>
            </w:r>
          </w:p>
        </w:tc>
      </w:tr>
      <w:tr w:rsidR="008C5D1B" w14:paraId="1EEBC313" w14:textId="77777777" w:rsidTr="008C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63567A4" w14:textId="77777777" w:rsidR="008C5D1B" w:rsidRDefault="00000000">
            <w:r>
              <w:t>API Response Time</w:t>
            </w:r>
          </w:p>
        </w:tc>
        <w:tc>
          <w:tcPr>
            <w:tcW w:w="2340" w:type="dxa"/>
          </w:tcPr>
          <w:p w14:paraId="69D5BCD7" w14:textId="77777777" w:rsidR="008C5D1B" w:rsidRDefault="00000000">
            <w:pPr>
              <w:cnfStyle w:val="000000100000" w:firstRow="0" w:lastRow="0" w:firstColumn="0" w:lastColumn="0" w:oddVBand="0" w:evenVBand="0" w:oddHBand="1" w:evenHBand="0" w:firstRowFirstColumn="0" w:firstRowLastColumn="0" w:lastRowFirstColumn="0" w:lastRowLastColumn="0"/>
            </w:pPr>
            <w:r>
              <w:t>&lt;200ms</w:t>
            </w:r>
          </w:p>
        </w:tc>
        <w:tc>
          <w:tcPr>
            <w:tcW w:w="2340" w:type="dxa"/>
          </w:tcPr>
          <w:p w14:paraId="47BA8222" w14:textId="77777777" w:rsidR="008C5D1B" w:rsidRDefault="00000000">
            <w:pPr>
              <w:cnfStyle w:val="000000100000" w:firstRow="0" w:lastRow="0" w:firstColumn="0" w:lastColumn="0" w:oddVBand="0" w:evenVBand="0" w:oddHBand="1" w:evenHBand="0" w:firstRowFirstColumn="0" w:firstRowLastColumn="0" w:lastRowFirstColumn="0" w:lastRowLastColumn="0"/>
            </w:pPr>
            <w:r>
              <w:t>100-150ms</w:t>
            </w:r>
          </w:p>
        </w:tc>
        <w:tc>
          <w:tcPr>
            <w:tcW w:w="2340" w:type="dxa"/>
          </w:tcPr>
          <w:p w14:paraId="591F401F" w14:textId="77777777" w:rsidR="008C5D1B" w:rsidRDefault="00000000">
            <w:pPr>
              <w:cnfStyle w:val="000000100000" w:firstRow="0" w:lastRow="0" w:firstColumn="0" w:lastColumn="0" w:oddVBand="0" w:evenVBand="0" w:oddHBand="1" w:evenHBand="0" w:firstRowFirstColumn="0" w:firstRowLastColumn="0" w:lastRowFirstColumn="0" w:lastRowLastColumn="0"/>
            </w:pPr>
            <w:r>
              <w:t>✅ Exceeded</w:t>
            </w:r>
          </w:p>
        </w:tc>
      </w:tr>
      <w:tr w:rsidR="008C5D1B" w14:paraId="18CAD21E" w14:textId="77777777" w:rsidTr="008C5D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5A77343" w14:textId="77777777" w:rsidR="008C5D1B" w:rsidRDefault="00000000">
            <w:r>
              <w:t>System Uptime</w:t>
            </w:r>
          </w:p>
        </w:tc>
        <w:tc>
          <w:tcPr>
            <w:tcW w:w="2340" w:type="dxa"/>
          </w:tcPr>
          <w:p w14:paraId="13FDB67F" w14:textId="77777777" w:rsidR="008C5D1B" w:rsidRDefault="00000000">
            <w:pPr>
              <w:cnfStyle w:val="000000010000" w:firstRow="0" w:lastRow="0" w:firstColumn="0" w:lastColumn="0" w:oddVBand="0" w:evenVBand="0" w:oddHBand="0" w:evenHBand="1" w:firstRowFirstColumn="0" w:firstRowLastColumn="0" w:lastRowFirstColumn="0" w:lastRowLastColumn="0"/>
            </w:pPr>
            <w:r>
              <w:t>&gt;99.5%</w:t>
            </w:r>
          </w:p>
        </w:tc>
        <w:tc>
          <w:tcPr>
            <w:tcW w:w="2340" w:type="dxa"/>
          </w:tcPr>
          <w:p w14:paraId="074EE1DC" w14:textId="77777777" w:rsidR="008C5D1B" w:rsidRDefault="00000000">
            <w:pPr>
              <w:cnfStyle w:val="000000010000" w:firstRow="0" w:lastRow="0" w:firstColumn="0" w:lastColumn="0" w:oddVBand="0" w:evenVBand="0" w:oddHBand="0" w:evenHBand="1" w:firstRowFirstColumn="0" w:firstRowLastColumn="0" w:lastRowFirstColumn="0" w:lastRowLastColumn="0"/>
            </w:pPr>
            <w:r>
              <w:t>99.9%</w:t>
            </w:r>
          </w:p>
        </w:tc>
        <w:tc>
          <w:tcPr>
            <w:tcW w:w="2340" w:type="dxa"/>
          </w:tcPr>
          <w:p w14:paraId="783B5F7A" w14:textId="77777777" w:rsidR="008C5D1B" w:rsidRDefault="00000000">
            <w:pPr>
              <w:cnfStyle w:val="000000010000" w:firstRow="0" w:lastRow="0" w:firstColumn="0" w:lastColumn="0" w:oddVBand="0" w:evenVBand="0" w:oddHBand="0" w:evenHBand="1" w:firstRowFirstColumn="0" w:firstRowLastColumn="0" w:lastRowFirstColumn="0" w:lastRowLastColumn="0"/>
            </w:pPr>
            <w:r>
              <w:t>✅ Exceeded</w:t>
            </w:r>
          </w:p>
        </w:tc>
      </w:tr>
      <w:tr w:rsidR="008C5D1B" w14:paraId="036C9F33" w14:textId="77777777" w:rsidTr="008C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7EB9A0C" w14:textId="77777777" w:rsidR="008C5D1B" w:rsidRDefault="00000000">
            <w:r>
              <w:t>Database Query Time</w:t>
            </w:r>
          </w:p>
        </w:tc>
        <w:tc>
          <w:tcPr>
            <w:tcW w:w="2340" w:type="dxa"/>
          </w:tcPr>
          <w:p w14:paraId="64818D55" w14:textId="77777777" w:rsidR="008C5D1B" w:rsidRDefault="00000000">
            <w:pPr>
              <w:cnfStyle w:val="000000100000" w:firstRow="0" w:lastRow="0" w:firstColumn="0" w:lastColumn="0" w:oddVBand="0" w:evenVBand="0" w:oddHBand="1" w:evenHBand="0" w:firstRowFirstColumn="0" w:firstRowLastColumn="0" w:lastRowFirstColumn="0" w:lastRowLastColumn="0"/>
            </w:pPr>
            <w:r>
              <w:t>&lt;100ms</w:t>
            </w:r>
          </w:p>
        </w:tc>
        <w:tc>
          <w:tcPr>
            <w:tcW w:w="2340" w:type="dxa"/>
          </w:tcPr>
          <w:p w14:paraId="5917E0F3" w14:textId="77777777" w:rsidR="008C5D1B" w:rsidRDefault="00000000">
            <w:pPr>
              <w:cnfStyle w:val="000000100000" w:firstRow="0" w:lastRow="0" w:firstColumn="0" w:lastColumn="0" w:oddVBand="0" w:evenVBand="0" w:oddHBand="1" w:evenHBand="0" w:firstRowFirstColumn="0" w:firstRowLastColumn="0" w:lastRowFirstColumn="0" w:lastRowLastColumn="0"/>
            </w:pPr>
            <w:r>
              <w:t>50-80ms</w:t>
            </w:r>
          </w:p>
        </w:tc>
        <w:tc>
          <w:tcPr>
            <w:tcW w:w="2340" w:type="dxa"/>
          </w:tcPr>
          <w:p w14:paraId="041DB9C6" w14:textId="77777777" w:rsidR="008C5D1B" w:rsidRDefault="00000000">
            <w:pPr>
              <w:cnfStyle w:val="000000100000" w:firstRow="0" w:lastRow="0" w:firstColumn="0" w:lastColumn="0" w:oddVBand="0" w:evenVBand="0" w:oddHBand="1" w:evenHBand="0" w:firstRowFirstColumn="0" w:firstRowLastColumn="0" w:lastRowFirstColumn="0" w:lastRowLastColumn="0"/>
            </w:pPr>
            <w:r>
              <w:t>✅ Exceeded</w:t>
            </w:r>
          </w:p>
        </w:tc>
      </w:tr>
      <w:tr w:rsidR="008C5D1B" w14:paraId="345CA593" w14:textId="77777777" w:rsidTr="008C5D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92418D4" w14:textId="77777777" w:rsidR="008C5D1B" w:rsidRDefault="00000000">
            <w:r>
              <w:t>Page Load Time</w:t>
            </w:r>
          </w:p>
        </w:tc>
        <w:tc>
          <w:tcPr>
            <w:tcW w:w="2340" w:type="dxa"/>
          </w:tcPr>
          <w:p w14:paraId="78D96AC8" w14:textId="77777777" w:rsidR="008C5D1B" w:rsidRDefault="00000000">
            <w:pPr>
              <w:cnfStyle w:val="000000010000" w:firstRow="0" w:lastRow="0" w:firstColumn="0" w:lastColumn="0" w:oddVBand="0" w:evenVBand="0" w:oddHBand="0" w:evenHBand="1" w:firstRowFirstColumn="0" w:firstRowLastColumn="0" w:lastRowFirstColumn="0" w:lastRowLastColumn="0"/>
            </w:pPr>
            <w:r>
              <w:t>&lt;2 seconds</w:t>
            </w:r>
          </w:p>
        </w:tc>
        <w:tc>
          <w:tcPr>
            <w:tcW w:w="2340" w:type="dxa"/>
          </w:tcPr>
          <w:p w14:paraId="47E27EE8" w14:textId="77777777" w:rsidR="008C5D1B" w:rsidRDefault="00000000">
            <w:pPr>
              <w:cnfStyle w:val="000000010000" w:firstRow="0" w:lastRow="0" w:firstColumn="0" w:lastColumn="0" w:oddVBand="0" w:evenVBand="0" w:oddHBand="0" w:evenHBand="1" w:firstRowFirstColumn="0" w:firstRowLastColumn="0" w:lastRowFirstColumn="0" w:lastRowLastColumn="0"/>
            </w:pPr>
            <w:r>
              <w:t>1.2 seconds</w:t>
            </w:r>
          </w:p>
        </w:tc>
        <w:tc>
          <w:tcPr>
            <w:tcW w:w="2340" w:type="dxa"/>
          </w:tcPr>
          <w:p w14:paraId="572B54AF" w14:textId="77777777" w:rsidR="008C5D1B" w:rsidRDefault="00000000">
            <w:pPr>
              <w:cnfStyle w:val="000000010000" w:firstRow="0" w:lastRow="0" w:firstColumn="0" w:lastColumn="0" w:oddVBand="0" w:evenVBand="0" w:oddHBand="0" w:evenHBand="1" w:firstRowFirstColumn="0" w:firstRowLastColumn="0" w:lastRowFirstColumn="0" w:lastRowLastColumn="0"/>
            </w:pPr>
            <w:r>
              <w:t>✅ Exceeded</w:t>
            </w:r>
          </w:p>
        </w:tc>
      </w:tr>
    </w:tbl>
    <w:p w14:paraId="6148D6BC" w14:textId="77777777" w:rsidR="008C5D1B" w:rsidRDefault="00000000">
      <w:pPr>
        <w:pStyle w:val="Heading2"/>
        <w:spacing w:before="240" w:after="120"/>
      </w:pPr>
      <w:r>
        <w:t>6.2 Business Impact</w:t>
      </w:r>
    </w:p>
    <w:tbl>
      <w:tblPr>
        <w:tblStyle w:val="LightGrid-Accent1"/>
        <w:tblW w:w="0" w:type="auto"/>
        <w:tblLook w:val="04A0" w:firstRow="1" w:lastRow="0" w:firstColumn="1" w:lastColumn="0" w:noHBand="0" w:noVBand="1"/>
      </w:tblPr>
      <w:tblGrid>
        <w:gridCol w:w="3120"/>
        <w:gridCol w:w="3120"/>
        <w:gridCol w:w="3120"/>
      </w:tblGrid>
      <w:tr w:rsidR="008C5D1B" w14:paraId="1DD15F75" w14:textId="77777777" w:rsidTr="008C5D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1E3A8A"/>
          </w:tcPr>
          <w:p w14:paraId="4262DE70" w14:textId="77777777" w:rsidR="008C5D1B" w:rsidRDefault="00000000">
            <w:r>
              <w:rPr>
                <w:color w:val="FFFFFF"/>
              </w:rPr>
              <w:t>Metric</w:t>
            </w:r>
          </w:p>
        </w:tc>
        <w:tc>
          <w:tcPr>
            <w:tcW w:w="3120" w:type="dxa"/>
            <w:shd w:val="clear" w:color="auto" w:fill="1E3A8A"/>
          </w:tcPr>
          <w:p w14:paraId="65FC36FE" w14:textId="77777777" w:rsidR="008C5D1B" w:rsidRDefault="00000000">
            <w:pPr>
              <w:cnfStyle w:val="100000000000" w:firstRow="1" w:lastRow="0" w:firstColumn="0" w:lastColumn="0" w:oddVBand="0" w:evenVBand="0" w:oddHBand="0" w:evenHBand="0" w:firstRowFirstColumn="0" w:firstRowLastColumn="0" w:lastRowFirstColumn="0" w:lastRowLastColumn="0"/>
            </w:pPr>
            <w:r>
              <w:rPr>
                <w:color w:val="FFFFFF"/>
              </w:rPr>
              <w:t>Target/Result</w:t>
            </w:r>
          </w:p>
        </w:tc>
        <w:tc>
          <w:tcPr>
            <w:tcW w:w="3120" w:type="dxa"/>
            <w:shd w:val="clear" w:color="auto" w:fill="1E3A8A"/>
          </w:tcPr>
          <w:p w14:paraId="17D692FB" w14:textId="77777777" w:rsidR="008C5D1B" w:rsidRDefault="00000000">
            <w:pPr>
              <w:cnfStyle w:val="100000000000" w:firstRow="1" w:lastRow="0" w:firstColumn="0" w:lastColumn="0" w:oddVBand="0" w:evenVBand="0" w:oddHBand="0" w:evenHBand="0" w:firstRowFirstColumn="0" w:firstRowLastColumn="0" w:lastRowFirstColumn="0" w:lastRowLastColumn="0"/>
            </w:pPr>
            <w:r>
              <w:rPr>
                <w:color w:val="FFFFFF"/>
              </w:rPr>
              <w:t>Impact</w:t>
            </w:r>
          </w:p>
        </w:tc>
      </w:tr>
      <w:tr w:rsidR="008C5D1B" w14:paraId="5D8F2949" w14:textId="77777777" w:rsidTr="008C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447CECB" w14:textId="77777777" w:rsidR="008C5D1B" w:rsidRDefault="00000000">
            <w:r>
              <w:t>Operational Efficiency</w:t>
            </w:r>
          </w:p>
        </w:tc>
        <w:tc>
          <w:tcPr>
            <w:tcW w:w="3120" w:type="dxa"/>
          </w:tcPr>
          <w:p w14:paraId="51D4F991" w14:textId="77777777" w:rsidR="008C5D1B" w:rsidRDefault="00000000">
            <w:pPr>
              <w:cnfStyle w:val="000000100000" w:firstRow="0" w:lastRow="0" w:firstColumn="0" w:lastColumn="0" w:oddVBand="0" w:evenVBand="0" w:oddHBand="1" w:evenHBand="0" w:firstRowFirstColumn="0" w:firstRowLastColumn="0" w:lastRowFirstColumn="0" w:lastRowLastColumn="0"/>
            </w:pPr>
            <w:r>
              <w:t>+45%</w:t>
            </w:r>
          </w:p>
        </w:tc>
        <w:tc>
          <w:tcPr>
            <w:tcW w:w="3120" w:type="dxa"/>
          </w:tcPr>
          <w:p w14:paraId="727715E0" w14:textId="77777777" w:rsidR="008C5D1B" w:rsidRDefault="00000000">
            <w:pPr>
              <w:cnfStyle w:val="000000100000" w:firstRow="0" w:lastRow="0" w:firstColumn="0" w:lastColumn="0" w:oddVBand="0" w:evenVBand="0" w:oddHBand="1" w:evenHBand="0" w:firstRowFirstColumn="0" w:firstRowLastColumn="0" w:lastRowFirstColumn="0" w:lastRowLastColumn="0"/>
            </w:pPr>
            <w:r>
              <w:t>~2-3 hours/day saved</w:t>
            </w:r>
          </w:p>
        </w:tc>
      </w:tr>
      <w:tr w:rsidR="008C5D1B" w14:paraId="697A23F9" w14:textId="77777777" w:rsidTr="008C5D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82FB98C" w14:textId="77777777" w:rsidR="008C5D1B" w:rsidRDefault="00000000">
            <w:r>
              <w:t>Staff Satisfaction</w:t>
            </w:r>
          </w:p>
        </w:tc>
        <w:tc>
          <w:tcPr>
            <w:tcW w:w="3120" w:type="dxa"/>
          </w:tcPr>
          <w:p w14:paraId="39EE1C82" w14:textId="77777777" w:rsidR="008C5D1B" w:rsidRDefault="00000000">
            <w:pPr>
              <w:cnfStyle w:val="000000010000" w:firstRow="0" w:lastRow="0" w:firstColumn="0" w:lastColumn="0" w:oddVBand="0" w:evenVBand="0" w:oddHBand="0" w:evenHBand="1" w:firstRowFirstColumn="0" w:firstRowLastColumn="0" w:lastRowFirstColumn="0" w:lastRowLastColumn="0"/>
            </w:pPr>
            <w:r>
              <w:t>4.5/5 stars</w:t>
            </w:r>
          </w:p>
        </w:tc>
        <w:tc>
          <w:tcPr>
            <w:tcW w:w="3120" w:type="dxa"/>
          </w:tcPr>
          <w:p w14:paraId="7EC8693C" w14:textId="77777777" w:rsidR="008C5D1B" w:rsidRDefault="00000000">
            <w:pPr>
              <w:cnfStyle w:val="000000010000" w:firstRow="0" w:lastRow="0" w:firstColumn="0" w:lastColumn="0" w:oddVBand="0" w:evenVBand="0" w:oddHBand="0" w:evenHBand="1" w:firstRowFirstColumn="0" w:firstRowLastColumn="0" w:lastRowFirstColumn="0" w:lastRowLastColumn="0"/>
            </w:pPr>
            <w:r>
              <w:t>High adoption rate</w:t>
            </w:r>
          </w:p>
        </w:tc>
      </w:tr>
      <w:tr w:rsidR="008C5D1B" w14:paraId="174AD17F" w14:textId="77777777" w:rsidTr="008C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DC2E6FE" w14:textId="77777777" w:rsidR="008C5D1B" w:rsidRDefault="00000000">
            <w:r>
              <w:t>Data Accuracy</w:t>
            </w:r>
          </w:p>
        </w:tc>
        <w:tc>
          <w:tcPr>
            <w:tcW w:w="3120" w:type="dxa"/>
          </w:tcPr>
          <w:p w14:paraId="09246875" w14:textId="77777777" w:rsidR="008C5D1B" w:rsidRDefault="00000000">
            <w:pPr>
              <w:cnfStyle w:val="000000100000" w:firstRow="0" w:lastRow="0" w:firstColumn="0" w:lastColumn="0" w:oddVBand="0" w:evenVBand="0" w:oddHBand="1" w:evenHBand="0" w:firstRowFirstColumn="0" w:firstRowLastColumn="0" w:lastRowFirstColumn="0" w:lastRowLastColumn="0"/>
            </w:pPr>
            <w:r>
              <w:t>99.8%</w:t>
            </w:r>
          </w:p>
        </w:tc>
        <w:tc>
          <w:tcPr>
            <w:tcW w:w="3120" w:type="dxa"/>
          </w:tcPr>
          <w:p w14:paraId="54C7FD3C" w14:textId="77777777" w:rsidR="008C5D1B" w:rsidRDefault="00000000">
            <w:pPr>
              <w:cnfStyle w:val="000000100000" w:firstRow="0" w:lastRow="0" w:firstColumn="0" w:lastColumn="0" w:oddVBand="0" w:evenVBand="0" w:oddHBand="1" w:evenHBand="0" w:firstRowFirstColumn="0" w:firstRowLastColumn="0" w:lastRowFirstColumn="0" w:lastRowLastColumn="0"/>
            </w:pPr>
            <w:r>
              <w:t>Minimal errors</w:t>
            </w:r>
          </w:p>
        </w:tc>
      </w:tr>
      <w:tr w:rsidR="008C5D1B" w14:paraId="391A72CC" w14:textId="77777777" w:rsidTr="008C5D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C53C1CA" w14:textId="77777777" w:rsidR="008C5D1B" w:rsidRDefault="00000000">
            <w:r>
              <w:t>User Adoption</w:t>
            </w:r>
          </w:p>
        </w:tc>
        <w:tc>
          <w:tcPr>
            <w:tcW w:w="3120" w:type="dxa"/>
          </w:tcPr>
          <w:p w14:paraId="243E3541" w14:textId="77777777" w:rsidR="008C5D1B" w:rsidRDefault="00000000">
            <w:pPr>
              <w:cnfStyle w:val="000000010000" w:firstRow="0" w:lastRow="0" w:firstColumn="0" w:lastColumn="0" w:oddVBand="0" w:evenVBand="0" w:oddHBand="0" w:evenHBand="1" w:firstRowFirstColumn="0" w:firstRowLastColumn="0" w:lastRowFirstColumn="0" w:lastRowLastColumn="0"/>
            </w:pPr>
            <w:r>
              <w:t>100% of staff</w:t>
            </w:r>
          </w:p>
        </w:tc>
        <w:tc>
          <w:tcPr>
            <w:tcW w:w="3120" w:type="dxa"/>
          </w:tcPr>
          <w:p w14:paraId="018DD469" w14:textId="77777777" w:rsidR="008C5D1B" w:rsidRDefault="00000000">
            <w:pPr>
              <w:cnfStyle w:val="000000010000" w:firstRow="0" w:lastRow="0" w:firstColumn="0" w:lastColumn="0" w:oddVBand="0" w:evenVBand="0" w:oddHBand="0" w:evenHBand="1" w:firstRowFirstColumn="0" w:firstRowLastColumn="0" w:lastRowFirstColumn="0" w:lastRowLastColumn="0"/>
            </w:pPr>
            <w:r>
              <w:t>Seamless integration</w:t>
            </w:r>
          </w:p>
        </w:tc>
      </w:tr>
      <w:tr w:rsidR="008C5D1B" w14:paraId="2DFDB4B8" w14:textId="77777777" w:rsidTr="008C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6B2CDDB" w14:textId="77777777" w:rsidR="008C5D1B" w:rsidRDefault="00000000">
            <w:r>
              <w:t>Training Time</w:t>
            </w:r>
          </w:p>
        </w:tc>
        <w:tc>
          <w:tcPr>
            <w:tcW w:w="3120" w:type="dxa"/>
          </w:tcPr>
          <w:p w14:paraId="54903661" w14:textId="77777777" w:rsidR="008C5D1B" w:rsidRDefault="00000000">
            <w:pPr>
              <w:cnfStyle w:val="000000100000" w:firstRow="0" w:lastRow="0" w:firstColumn="0" w:lastColumn="0" w:oddVBand="0" w:evenVBand="0" w:oddHBand="1" w:evenHBand="0" w:firstRowFirstColumn="0" w:firstRowLastColumn="0" w:lastRowFirstColumn="0" w:lastRowLastColumn="0"/>
            </w:pPr>
            <w:r>
              <w:t>2 hours</w:t>
            </w:r>
          </w:p>
        </w:tc>
        <w:tc>
          <w:tcPr>
            <w:tcW w:w="3120" w:type="dxa"/>
          </w:tcPr>
          <w:p w14:paraId="3B830FB0" w14:textId="77777777" w:rsidR="008C5D1B" w:rsidRDefault="00000000">
            <w:pPr>
              <w:cnfStyle w:val="000000100000" w:firstRow="0" w:lastRow="0" w:firstColumn="0" w:lastColumn="0" w:oddVBand="0" w:evenVBand="0" w:oddHBand="1" w:evenHBand="0" w:firstRowFirstColumn="0" w:firstRowLastColumn="0" w:lastRowFirstColumn="0" w:lastRowLastColumn="0"/>
            </w:pPr>
            <w:r>
              <w:t>Quick to learn</w:t>
            </w:r>
          </w:p>
        </w:tc>
      </w:tr>
    </w:tbl>
    <w:p w14:paraId="790AD241" w14:textId="77777777" w:rsidR="008C5D1B" w:rsidRDefault="00000000">
      <w:r>
        <w:br w:type="page"/>
      </w:r>
    </w:p>
    <w:p w14:paraId="2F30F888" w14:textId="77777777" w:rsidR="008C5D1B" w:rsidRDefault="00000000">
      <w:pPr>
        <w:pStyle w:val="Heading1"/>
        <w:spacing w:before="240" w:after="120"/>
      </w:pPr>
      <w:r>
        <w:lastRenderedPageBreak/>
        <w:t>7. DEPLOYMENT &amp; OPERATIONS</w:t>
      </w:r>
    </w:p>
    <w:p w14:paraId="04BB490F" w14:textId="77777777" w:rsidR="008C5D1B" w:rsidRDefault="00000000">
      <w:pPr>
        <w:pStyle w:val="Heading2"/>
        <w:spacing w:before="240" w:after="120"/>
      </w:pPr>
      <w:r>
        <w:t>7.1 Production Deployment</w:t>
      </w:r>
    </w:p>
    <w:p w14:paraId="1FEE7B26" w14:textId="4009BF82" w:rsidR="008C5D1B" w:rsidRDefault="00000000">
      <w:r>
        <w:t>Frontend Deployment:</w:t>
      </w:r>
      <w:r>
        <w:br/>
        <w:t>• Hosted on Render (Static Site)</w:t>
      </w:r>
      <w:r>
        <w:br/>
        <w:t>• Built with Vite for optimal performance</w:t>
      </w:r>
      <w:r>
        <w:br/>
        <w:t>• Automatic redeployment on git push</w:t>
      </w:r>
      <w:r>
        <w:br/>
        <w:t>• CDN for fast content delivery</w:t>
      </w:r>
      <w:r>
        <w:br/>
      </w:r>
      <w:r>
        <w:br/>
        <w:t>Backend Deployment:</w:t>
      </w:r>
      <w:r>
        <w:br/>
        <w:t>• Node.js service on Render</w:t>
      </w:r>
      <w:r>
        <w:br/>
        <w:t>• Environment variables for security</w:t>
      </w:r>
      <w:r>
        <w:br/>
        <w:t>• Automatic scaling for high traffic</w:t>
      </w:r>
      <w:r>
        <w:br/>
        <w:t>• Health checks every 30 seconds</w:t>
      </w:r>
      <w:r>
        <w:br/>
        <w:t>• Database: SQLite with daily backups</w:t>
      </w:r>
      <w:r>
        <w:br/>
      </w:r>
      <w:r>
        <w:br/>
        <w:t>Monitoring &amp; Maintenance:</w:t>
      </w:r>
      <w:r>
        <w:br/>
        <w:t>• Daily: System uptime monitoring (99.9% achieved), error logs, backup verification</w:t>
      </w:r>
      <w:r>
        <w:br/>
        <w:t>• Weekly: Performance metrics, user feedback, security patches</w:t>
      </w:r>
      <w:r>
        <w:br/>
        <w:t>• Monthly: Database optimization, dependency updates</w:t>
      </w:r>
      <w:r>
        <w:br/>
        <w:t>• Quarterly: Security audits, infrastructure review</w:t>
      </w:r>
      <w:r>
        <w:br/>
      </w:r>
    </w:p>
    <w:p w14:paraId="1AF72B36" w14:textId="77777777" w:rsidR="008C5D1B" w:rsidRDefault="00000000">
      <w:r>
        <w:br w:type="page"/>
      </w:r>
    </w:p>
    <w:p w14:paraId="17417842" w14:textId="77777777" w:rsidR="008C5D1B" w:rsidRDefault="00000000">
      <w:pPr>
        <w:pStyle w:val="Heading1"/>
        <w:spacing w:before="240" w:after="120"/>
      </w:pPr>
      <w:r>
        <w:lastRenderedPageBreak/>
        <w:t>8. FUTURE ENHANCEMENTS (PHASE 2)</w:t>
      </w:r>
    </w:p>
    <w:p w14:paraId="45AF33F3" w14:textId="77777777" w:rsidR="008C5D1B" w:rsidRDefault="00000000">
      <w:pPr>
        <w:pStyle w:val="Heading2"/>
        <w:spacing w:before="240" w:after="120"/>
      </w:pPr>
      <w:r>
        <w:t>8.1 Planned Features</w:t>
      </w:r>
    </w:p>
    <w:p w14:paraId="6D68BF0D" w14:textId="7EDDCBC4" w:rsidR="008C5D1B" w:rsidRDefault="00000000" w:rsidP="00F633E4">
      <w:pPr>
        <w:spacing w:after="0"/>
      </w:pPr>
      <w:r>
        <w:rPr>
          <w:b/>
        </w:rPr>
        <w:t>Email Notifications</w:t>
      </w:r>
    </w:p>
    <w:p w14:paraId="66764464" w14:textId="77777777" w:rsidR="008C5D1B" w:rsidRDefault="00000000" w:rsidP="00F633E4">
      <w:pPr>
        <w:pStyle w:val="ListBullet"/>
        <w:spacing w:after="0"/>
      </w:pPr>
      <w:r>
        <w:t>Overdue reminders</w:t>
      </w:r>
    </w:p>
    <w:p w14:paraId="622A951B" w14:textId="77777777" w:rsidR="008C5D1B" w:rsidRDefault="00000000" w:rsidP="00F633E4">
      <w:pPr>
        <w:pStyle w:val="ListBullet"/>
        <w:spacing w:after="0"/>
      </w:pPr>
      <w:r>
        <w:t>Return confirmations</w:t>
      </w:r>
    </w:p>
    <w:p w14:paraId="256DE52E" w14:textId="4892A74C" w:rsidR="00736DC0" w:rsidRPr="00F633E4" w:rsidRDefault="00000000" w:rsidP="00F633E4">
      <w:pPr>
        <w:pStyle w:val="ListBullet"/>
        <w:spacing w:after="0"/>
      </w:pPr>
      <w:r>
        <w:t>Membership renewal alerts</w:t>
      </w:r>
    </w:p>
    <w:p w14:paraId="227A2BAD" w14:textId="2C9D3102" w:rsidR="008C5D1B" w:rsidRDefault="00000000" w:rsidP="00796330">
      <w:pPr>
        <w:spacing w:before="240" w:after="0"/>
      </w:pPr>
      <w:r>
        <w:rPr>
          <w:b/>
        </w:rPr>
        <w:t>Reservation System</w:t>
      </w:r>
    </w:p>
    <w:p w14:paraId="43EA440B" w14:textId="77777777" w:rsidR="008C5D1B" w:rsidRDefault="00000000" w:rsidP="00F633E4">
      <w:pPr>
        <w:pStyle w:val="ListBullet"/>
        <w:spacing w:after="0"/>
      </w:pPr>
      <w:r>
        <w:t>Reserve unavailable books</w:t>
      </w:r>
    </w:p>
    <w:p w14:paraId="0D413CAE" w14:textId="77777777" w:rsidR="008C5D1B" w:rsidRDefault="00000000" w:rsidP="00F633E4">
      <w:pPr>
        <w:pStyle w:val="ListBullet"/>
        <w:spacing w:after="0"/>
      </w:pPr>
      <w:r>
        <w:t>Waitlist management</w:t>
      </w:r>
    </w:p>
    <w:p w14:paraId="1AC19B28" w14:textId="77777777" w:rsidR="008C5D1B" w:rsidRDefault="00000000" w:rsidP="00F633E4">
      <w:pPr>
        <w:pStyle w:val="ListBullet"/>
        <w:spacing w:after="0"/>
      </w:pPr>
      <w:r>
        <w:t>Auto-notification on availability</w:t>
      </w:r>
    </w:p>
    <w:p w14:paraId="106A0D00" w14:textId="66D270A6" w:rsidR="008C5D1B" w:rsidRDefault="00000000" w:rsidP="00796330">
      <w:pPr>
        <w:spacing w:before="240" w:after="0"/>
      </w:pPr>
      <w:r>
        <w:rPr>
          <w:b/>
        </w:rPr>
        <w:t>Book Ratings &amp; Reviews</w:t>
      </w:r>
    </w:p>
    <w:p w14:paraId="4F8166B5" w14:textId="77777777" w:rsidR="008C5D1B" w:rsidRDefault="00000000" w:rsidP="00F633E4">
      <w:pPr>
        <w:pStyle w:val="ListBullet"/>
        <w:spacing w:after="0"/>
      </w:pPr>
      <w:r>
        <w:t>User reviews and ratings</w:t>
      </w:r>
    </w:p>
    <w:p w14:paraId="324DFFF4" w14:textId="77777777" w:rsidR="008C5D1B" w:rsidRDefault="00000000" w:rsidP="00F633E4">
      <w:pPr>
        <w:pStyle w:val="ListBullet"/>
        <w:spacing w:after="0"/>
      </w:pPr>
      <w:r>
        <w:t>Recommendation engine</w:t>
      </w:r>
    </w:p>
    <w:p w14:paraId="7560F114" w14:textId="77777777" w:rsidR="008C5D1B" w:rsidRDefault="00000000" w:rsidP="00F633E4">
      <w:pPr>
        <w:pStyle w:val="ListBullet"/>
        <w:spacing w:after="0"/>
      </w:pPr>
      <w:r>
        <w:t>Popular books tracking</w:t>
      </w:r>
    </w:p>
    <w:p w14:paraId="230D8A5F" w14:textId="3238765C" w:rsidR="008C5D1B" w:rsidRDefault="00000000" w:rsidP="00B47BCB">
      <w:pPr>
        <w:spacing w:before="240" w:after="0"/>
      </w:pPr>
      <w:r>
        <w:rPr>
          <w:b/>
        </w:rPr>
        <w:t>Mobile Application</w:t>
      </w:r>
    </w:p>
    <w:p w14:paraId="59822CF6" w14:textId="77777777" w:rsidR="008C5D1B" w:rsidRDefault="00000000" w:rsidP="00F633E4">
      <w:pPr>
        <w:pStyle w:val="ListBullet"/>
        <w:spacing w:after="0"/>
      </w:pPr>
      <w:r>
        <w:t>iOS &amp; Android apps (React Native)</w:t>
      </w:r>
    </w:p>
    <w:p w14:paraId="7203BA06" w14:textId="77777777" w:rsidR="008C5D1B" w:rsidRDefault="00000000" w:rsidP="00F633E4">
      <w:pPr>
        <w:pStyle w:val="ListBullet"/>
        <w:spacing w:after="0"/>
      </w:pPr>
      <w:r>
        <w:t>Book catalog browsing</w:t>
      </w:r>
    </w:p>
    <w:p w14:paraId="14045E29" w14:textId="77777777" w:rsidR="008C5D1B" w:rsidRDefault="00000000" w:rsidP="00F633E4">
      <w:pPr>
        <w:pStyle w:val="ListBullet"/>
        <w:spacing w:after="0"/>
      </w:pPr>
      <w:r>
        <w:t>Borrow history access</w:t>
      </w:r>
    </w:p>
    <w:p w14:paraId="069D069E" w14:textId="3B216A09" w:rsidR="008C5D1B" w:rsidRDefault="00000000" w:rsidP="00B47BCB">
      <w:pPr>
        <w:spacing w:before="240" w:after="0"/>
      </w:pPr>
      <w:r>
        <w:rPr>
          <w:b/>
        </w:rPr>
        <w:t>Barcode Scanning</w:t>
      </w:r>
    </w:p>
    <w:p w14:paraId="511385F5" w14:textId="77777777" w:rsidR="008C5D1B" w:rsidRDefault="00000000" w:rsidP="00F633E4">
      <w:pPr>
        <w:pStyle w:val="ListBullet"/>
        <w:spacing w:after="0"/>
      </w:pPr>
      <w:r>
        <w:t>QR code support</w:t>
      </w:r>
    </w:p>
    <w:p w14:paraId="7506E86F" w14:textId="77777777" w:rsidR="008C5D1B" w:rsidRDefault="00000000" w:rsidP="00F633E4">
      <w:pPr>
        <w:pStyle w:val="ListBullet"/>
        <w:spacing w:after="0"/>
      </w:pPr>
      <w:r>
        <w:t>Quick checkout/return</w:t>
      </w:r>
    </w:p>
    <w:p w14:paraId="250FE1C3" w14:textId="77777777" w:rsidR="008C5D1B" w:rsidRDefault="00000000" w:rsidP="00F633E4">
      <w:pPr>
        <w:pStyle w:val="ListBullet"/>
        <w:spacing w:after="0"/>
      </w:pPr>
      <w:r>
        <w:t>Inventory verification</w:t>
      </w:r>
    </w:p>
    <w:p w14:paraId="6D54BDD8" w14:textId="0BEDA11B" w:rsidR="008C5D1B" w:rsidRDefault="00000000" w:rsidP="00B47BCB">
      <w:pPr>
        <w:spacing w:before="240" w:after="0"/>
      </w:pPr>
      <w:r>
        <w:rPr>
          <w:b/>
        </w:rPr>
        <w:t>Advanced Analytics</w:t>
      </w:r>
    </w:p>
    <w:p w14:paraId="6703F6A9" w14:textId="77777777" w:rsidR="008C5D1B" w:rsidRDefault="00000000" w:rsidP="00F633E4">
      <w:pPr>
        <w:pStyle w:val="ListBullet"/>
        <w:spacing w:after="0"/>
      </w:pPr>
      <w:r>
        <w:t>Borrowing trends</w:t>
      </w:r>
    </w:p>
    <w:p w14:paraId="1E1AA084" w14:textId="77777777" w:rsidR="008C5D1B" w:rsidRDefault="00000000" w:rsidP="00F633E4">
      <w:pPr>
        <w:pStyle w:val="ListBullet"/>
        <w:spacing w:after="0"/>
      </w:pPr>
      <w:r>
        <w:t>Popular genres</w:t>
      </w:r>
    </w:p>
    <w:p w14:paraId="7E8CA9BD" w14:textId="77777777" w:rsidR="008C5D1B" w:rsidRDefault="00000000" w:rsidP="00F633E4">
      <w:pPr>
        <w:pStyle w:val="ListBullet"/>
        <w:spacing w:after="0"/>
      </w:pPr>
      <w:r>
        <w:t>Revenue forecasting</w:t>
      </w:r>
    </w:p>
    <w:p w14:paraId="7558A3EE" w14:textId="77777777" w:rsidR="008C5D1B" w:rsidRDefault="00000000">
      <w:pPr>
        <w:pStyle w:val="Heading2"/>
        <w:spacing w:before="240" w:after="120"/>
      </w:pPr>
      <w:r>
        <w:t>8.2 Phase 2 Timeline</w:t>
      </w:r>
    </w:p>
    <w:tbl>
      <w:tblPr>
        <w:tblStyle w:val="LightGrid-Accent1"/>
        <w:tblW w:w="0" w:type="auto"/>
        <w:tblLook w:val="04A0" w:firstRow="1" w:lastRow="0" w:firstColumn="1" w:lastColumn="0" w:noHBand="0" w:noVBand="1"/>
      </w:tblPr>
      <w:tblGrid>
        <w:gridCol w:w="2340"/>
        <w:gridCol w:w="2340"/>
        <w:gridCol w:w="2340"/>
        <w:gridCol w:w="2340"/>
      </w:tblGrid>
      <w:tr w:rsidR="008C5D1B" w14:paraId="0C661B10" w14:textId="77777777" w:rsidTr="008C5D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1E3A8A"/>
          </w:tcPr>
          <w:p w14:paraId="6495CD6E" w14:textId="77777777" w:rsidR="008C5D1B" w:rsidRDefault="00000000">
            <w:r>
              <w:rPr>
                <w:color w:val="FFFFFF"/>
              </w:rPr>
              <w:t>Feature</w:t>
            </w:r>
          </w:p>
        </w:tc>
        <w:tc>
          <w:tcPr>
            <w:tcW w:w="2340" w:type="dxa"/>
            <w:shd w:val="clear" w:color="auto" w:fill="1E3A8A"/>
          </w:tcPr>
          <w:p w14:paraId="61F6EB6C" w14:textId="77777777" w:rsidR="008C5D1B" w:rsidRDefault="00000000">
            <w:pPr>
              <w:cnfStyle w:val="100000000000" w:firstRow="1" w:lastRow="0" w:firstColumn="0" w:lastColumn="0" w:oddVBand="0" w:evenVBand="0" w:oddHBand="0" w:evenHBand="0" w:firstRowFirstColumn="0" w:firstRowLastColumn="0" w:lastRowFirstColumn="0" w:lastRowLastColumn="0"/>
            </w:pPr>
            <w:r>
              <w:rPr>
                <w:color w:val="FFFFFF"/>
              </w:rPr>
              <w:t>Timeline</w:t>
            </w:r>
          </w:p>
        </w:tc>
        <w:tc>
          <w:tcPr>
            <w:tcW w:w="2340" w:type="dxa"/>
            <w:shd w:val="clear" w:color="auto" w:fill="1E3A8A"/>
          </w:tcPr>
          <w:p w14:paraId="58B26EBE" w14:textId="77777777" w:rsidR="008C5D1B" w:rsidRDefault="00000000">
            <w:pPr>
              <w:cnfStyle w:val="100000000000" w:firstRow="1" w:lastRow="0" w:firstColumn="0" w:lastColumn="0" w:oddVBand="0" w:evenVBand="0" w:oddHBand="0" w:evenHBand="0" w:firstRowFirstColumn="0" w:firstRowLastColumn="0" w:lastRowFirstColumn="0" w:lastRowLastColumn="0"/>
            </w:pPr>
            <w:r>
              <w:rPr>
                <w:color w:val="FFFFFF"/>
              </w:rPr>
              <w:t>Effort (hours)</w:t>
            </w:r>
          </w:p>
        </w:tc>
        <w:tc>
          <w:tcPr>
            <w:tcW w:w="2340" w:type="dxa"/>
            <w:shd w:val="clear" w:color="auto" w:fill="1E3A8A"/>
          </w:tcPr>
          <w:p w14:paraId="504F4710" w14:textId="77777777" w:rsidR="008C5D1B" w:rsidRDefault="00000000">
            <w:pPr>
              <w:cnfStyle w:val="100000000000" w:firstRow="1" w:lastRow="0" w:firstColumn="0" w:lastColumn="0" w:oddVBand="0" w:evenVBand="0" w:oddHBand="0" w:evenHBand="0" w:firstRowFirstColumn="0" w:firstRowLastColumn="0" w:lastRowFirstColumn="0" w:lastRowLastColumn="0"/>
            </w:pPr>
            <w:r>
              <w:rPr>
                <w:color w:val="FFFFFF"/>
              </w:rPr>
              <w:t>Team</w:t>
            </w:r>
          </w:p>
        </w:tc>
      </w:tr>
      <w:tr w:rsidR="008C5D1B" w14:paraId="5BA691FD" w14:textId="77777777" w:rsidTr="008C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428FE04" w14:textId="77777777" w:rsidR="008C5D1B" w:rsidRDefault="00000000">
            <w:r>
              <w:t>Email Notifications</w:t>
            </w:r>
          </w:p>
        </w:tc>
        <w:tc>
          <w:tcPr>
            <w:tcW w:w="2340" w:type="dxa"/>
          </w:tcPr>
          <w:p w14:paraId="73A5CB0C" w14:textId="77777777" w:rsidR="008C5D1B" w:rsidRDefault="00000000">
            <w:pPr>
              <w:cnfStyle w:val="000000100000" w:firstRow="0" w:lastRow="0" w:firstColumn="0" w:lastColumn="0" w:oddVBand="0" w:evenVBand="0" w:oddHBand="1" w:evenHBand="0" w:firstRowFirstColumn="0" w:firstRowLastColumn="0" w:lastRowFirstColumn="0" w:lastRowLastColumn="0"/>
            </w:pPr>
            <w:r>
              <w:t>Month 1</w:t>
            </w:r>
          </w:p>
        </w:tc>
        <w:tc>
          <w:tcPr>
            <w:tcW w:w="2340" w:type="dxa"/>
          </w:tcPr>
          <w:p w14:paraId="3A6B8545" w14:textId="77777777" w:rsidR="008C5D1B" w:rsidRDefault="00000000">
            <w:pPr>
              <w:cnfStyle w:val="000000100000" w:firstRow="0" w:lastRow="0" w:firstColumn="0" w:lastColumn="0" w:oddVBand="0" w:evenVBand="0" w:oddHBand="1" w:evenHBand="0" w:firstRowFirstColumn="0" w:firstRowLastColumn="0" w:lastRowFirstColumn="0" w:lastRowLastColumn="0"/>
            </w:pPr>
            <w:r>
              <w:t>40</w:t>
            </w:r>
          </w:p>
        </w:tc>
        <w:tc>
          <w:tcPr>
            <w:tcW w:w="2340" w:type="dxa"/>
          </w:tcPr>
          <w:p w14:paraId="49E46FEC" w14:textId="77777777" w:rsidR="008C5D1B" w:rsidRDefault="00000000">
            <w:pPr>
              <w:cnfStyle w:val="000000100000" w:firstRow="0" w:lastRow="0" w:firstColumn="0" w:lastColumn="0" w:oddVBand="0" w:evenVBand="0" w:oddHBand="1" w:evenHBand="0" w:firstRowFirstColumn="0" w:firstRowLastColumn="0" w:lastRowFirstColumn="0" w:lastRowLastColumn="0"/>
            </w:pPr>
            <w:r>
              <w:t>1 Backend Dev</w:t>
            </w:r>
          </w:p>
        </w:tc>
      </w:tr>
      <w:tr w:rsidR="008C5D1B" w14:paraId="06C412D6" w14:textId="77777777" w:rsidTr="008C5D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03B8E46" w14:textId="77777777" w:rsidR="008C5D1B" w:rsidRDefault="00000000">
            <w:r>
              <w:t>Reservation System</w:t>
            </w:r>
          </w:p>
        </w:tc>
        <w:tc>
          <w:tcPr>
            <w:tcW w:w="2340" w:type="dxa"/>
          </w:tcPr>
          <w:p w14:paraId="27CDD478" w14:textId="77777777" w:rsidR="008C5D1B" w:rsidRDefault="00000000">
            <w:pPr>
              <w:cnfStyle w:val="000000010000" w:firstRow="0" w:lastRow="0" w:firstColumn="0" w:lastColumn="0" w:oddVBand="0" w:evenVBand="0" w:oddHBand="0" w:evenHBand="1" w:firstRowFirstColumn="0" w:firstRowLastColumn="0" w:lastRowFirstColumn="0" w:lastRowLastColumn="0"/>
            </w:pPr>
            <w:r>
              <w:t>Month 2</w:t>
            </w:r>
          </w:p>
        </w:tc>
        <w:tc>
          <w:tcPr>
            <w:tcW w:w="2340" w:type="dxa"/>
          </w:tcPr>
          <w:p w14:paraId="1E5CCC8C" w14:textId="77777777" w:rsidR="008C5D1B" w:rsidRDefault="00000000">
            <w:pPr>
              <w:cnfStyle w:val="000000010000" w:firstRow="0" w:lastRow="0" w:firstColumn="0" w:lastColumn="0" w:oddVBand="0" w:evenVBand="0" w:oddHBand="0" w:evenHBand="1" w:firstRowFirstColumn="0" w:firstRowLastColumn="0" w:lastRowFirstColumn="0" w:lastRowLastColumn="0"/>
            </w:pPr>
            <w:r>
              <w:t>80</w:t>
            </w:r>
          </w:p>
        </w:tc>
        <w:tc>
          <w:tcPr>
            <w:tcW w:w="2340" w:type="dxa"/>
          </w:tcPr>
          <w:p w14:paraId="691FDF3D" w14:textId="77777777" w:rsidR="008C5D1B" w:rsidRDefault="00000000">
            <w:pPr>
              <w:cnfStyle w:val="000000010000" w:firstRow="0" w:lastRow="0" w:firstColumn="0" w:lastColumn="0" w:oddVBand="0" w:evenVBand="0" w:oddHBand="0" w:evenHBand="1" w:firstRowFirstColumn="0" w:firstRowLastColumn="0" w:lastRowFirstColumn="0" w:lastRowLastColumn="0"/>
            </w:pPr>
            <w:r>
              <w:t>2 Devs</w:t>
            </w:r>
          </w:p>
        </w:tc>
      </w:tr>
      <w:tr w:rsidR="008C5D1B" w14:paraId="0E9F15D1" w14:textId="77777777" w:rsidTr="008C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B134FE5" w14:textId="77777777" w:rsidR="008C5D1B" w:rsidRDefault="00000000">
            <w:r>
              <w:t>Book Ratings</w:t>
            </w:r>
          </w:p>
        </w:tc>
        <w:tc>
          <w:tcPr>
            <w:tcW w:w="2340" w:type="dxa"/>
          </w:tcPr>
          <w:p w14:paraId="1EECC7DB" w14:textId="77777777" w:rsidR="008C5D1B" w:rsidRDefault="00000000">
            <w:pPr>
              <w:cnfStyle w:val="000000100000" w:firstRow="0" w:lastRow="0" w:firstColumn="0" w:lastColumn="0" w:oddVBand="0" w:evenVBand="0" w:oddHBand="1" w:evenHBand="0" w:firstRowFirstColumn="0" w:firstRowLastColumn="0" w:lastRowFirstColumn="0" w:lastRowLastColumn="0"/>
            </w:pPr>
            <w:r>
              <w:t>Month 3</w:t>
            </w:r>
          </w:p>
        </w:tc>
        <w:tc>
          <w:tcPr>
            <w:tcW w:w="2340" w:type="dxa"/>
          </w:tcPr>
          <w:p w14:paraId="7CBBD0DB" w14:textId="77777777" w:rsidR="008C5D1B" w:rsidRDefault="00000000">
            <w:pPr>
              <w:cnfStyle w:val="000000100000" w:firstRow="0" w:lastRow="0" w:firstColumn="0" w:lastColumn="0" w:oddVBand="0" w:evenVBand="0" w:oddHBand="1" w:evenHBand="0" w:firstRowFirstColumn="0" w:firstRowLastColumn="0" w:lastRowFirstColumn="0" w:lastRowLastColumn="0"/>
            </w:pPr>
            <w:r>
              <w:t>60</w:t>
            </w:r>
          </w:p>
        </w:tc>
        <w:tc>
          <w:tcPr>
            <w:tcW w:w="2340" w:type="dxa"/>
          </w:tcPr>
          <w:p w14:paraId="4C485985" w14:textId="77777777" w:rsidR="008C5D1B" w:rsidRDefault="00000000">
            <w:pPr>
              <w:cnfStyle w:val="000000100000" w:firstRow="0" w:lastRow="0" w:firstColumn="0" w:lastColumn="0" w:oddVBand="0" w:evenVBand="0" w:oddHBand="1" w:evenHBand="0" w:firstRowFirstColumn="0" w:firstRowLastColumn="0" w:lastRowFirstColumn="0" w:lastRowLastColumn="0"/>
            </w:pPr>
            <w:r>
              <w:t>2 Devs</w:t>
            </w:r>
          </w:p>
        </w:tc>
      </w:tr>
      <w:tr w:rsidR="008C5D1B" w14:paraId="021DB635" w14:textId="77777777" w:rsidTr="008C5D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814A5E1" w14:textId="77777777" w:rsidR="008C5D1B" w:rsidRDefault="00000000">
            <w:r>
              <w:t>Mobile App</w:t>
            </w:r>
          </w:p>
        </w:tc>
        <w:tc>
          <w:tcPr>
            <w:tcW w:w="2340" w:type="dxa"/>
          </w:tcPr>
          <w:p w14:paraId="1B2C6FFF" w14:textId="77777777" w:rsidR="008C5D1B" w:rsidRDefault="00000000">
            <w:pPr>
              <w:cnfStyle w:val="000000010000" w:firstRow="0" w:lastRow="0" w:firstColumn="0" w:lastColumn="0" w:oddVBand="0" w:evenVBand="0" w:oddHBand="0" w:evenHBand="1" w:firstRowFirstColumn="0" w:firstRowLastColumn="0" w:lastRowFirstColumn="0" w:lastRowLastColumn="0"/>
            </w:pPr>
            <w:r>
              <w:t>Month 4-6</w:t>
            </w:r>
          </w:p>
        </w:tc>
        <w:tc>
          <w:tcPr>
            <w:tcW w:w="2340" w:type="dxa"/>
          </w:tcPr>
          <w:p w14:paraId="12D15983" w14:textId="77777777" w:rsidR="008C5D1B" w:rsidRDefault="00000000">
            <w:pPr>
              <w:cnfStyle w:val="000000010000" w:firstRow="0" w:lastRow="0" w:firstColumn="0" w:lastColumn="0" w:oddVBand="0" w:evenVBand="0" w:oddHBand="0" w:evenHBand="1" w:firstRowFirstColumn="0" w:firstRowLastColumn="0" w:lastRowFirstColumn="0" w:lastRowLastColumn="0"/>
            </w:pPr>
            <w:r>
              <w:t>200</w:t>
            </w:r>
          </w:p>
        </w:tc>
        <w:tc>
          <w:tcPr>
            <w:tcW w:w="2340" w:type="dxa"/>
          </w:tcPr>
          <w:p w14:paraId="0463C232" w14:textId="77777777" w:rsidR="008C5D1B" w:rsidRDefault="00000000">
            <w:pPr>
              <w:cnfStyle w:val="000000010000" w:firstRow="0" w:lastRow="0" w:firstColumn="0" w:lastColumn="0" w:oddVBand="0" w:evenVBand="0" w:oddHBand="0" w:evenHBand="1" w:firstRowFirstColumn="0" w:firstRowLastColumn="0" w:lastRowFirstColumn="0" w:lastRowLastColumn="0"/>
            </w:pPr>
            <w:r>
              <w:t>3 Devs</w:t>
            </w:r>
          </w:p>
        </w:tc>
      </w:tr>
      <w:tr w:rsidR="008C5D1B" w14:paraId="091C2214" w14:textId="77777777" w:rsidTr="008C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8E3D204" w14:textId="77777777" w:rsidR="008C5D1B" w:rsidRDefault="00000000">
            <w:r>
              <w:t>Barcode Scanning</w:t>
            </w:r>
          </w:p>
        </w:tc>
        <w:tc>
          <w:tcPr>
            <w:tcW w:w="2340" w:type="dxa"/>
          </w:tcPr>
          <w:p w14:paraId="66FCB739" w14:textId="77777777" w:rsidR="008C5D1B" w:rsidRDefault="00000000">
            <w:pPr>
              <w:cnfStyle w:val="000000100000" w:firstRow="0" w:lastRow="0" w:firstColumn="0" w:lastColumn="0" w:oddVBand="0" w:evenVBand="0" w:oddHBand="1" w:evenHBand="0" w:firstRowFirstColumn="0" w:firstRowLastColumn="0" w:lastRowFirstColumn="0" w:lastRowLastColumn="0"/>
            </w:pPr>
            <w:r>
              <w:t>Month 7</w:t>
            </w:r>
          </w:p>
        </w:tc>
        <w:tc>
          <w:tcPr>
            <w:tcW w:w="2340" w:type="dxa"/>
          </w:tcPr>
          <w:p w14:paraId="080DF966" w14:textId="77777777" w:rsidR="008C5D1B" w:rsidRDefault="00000000">
            <w:pPr>
              <w:cnfStyle w:val="000000100000" w:firstRow="0" w:lastRow="0" w:firstColumn="0" w:lastColumn="0" w:oddVBand="0" w:evenVBand="0" w:oddHBand="1" w:evenHBand="0" w:firstRowFirstColumn="0" w:firstRowLastColumn="0" w:lastRowFirstColumn="0" w:lastRowLastColumn="0"/>
            </w:pPr>
            <w:r>
              <w:t>60</w:t>
            </w:r>
          </w:p>
        </w:tc>
        <w:tc>
          <w:tcPr>
            <w:tcW w:w="2340" w:type="dxa"/>
          </w:tcPr>
          <w:p w14:paraId="1B2582EB" w14:textId="77777777" w:rsidR="008C5D1B" w:rsidRDefault="00000000">
            <w:pPr>
              <w:cnfStyle w:val="000000100000" w:firstRow="0" w:lastRow="0" w:firstColumn="0" w:lastColumn="0" w:oddVBand="0" w:evenVBand="0" w:oddHBand="1" w:evenHBand="0" w:firstRowFirstColumn="0" w:firstRowLastColumn="0" w:lastRowFirstColumn="0" w:lastRowLastColumn="0"/>
            </w:pPr>
            <w:r>
              <w:t>2 Devs</w:t>
            </w:r>
          </w:p>
        </w:tc>
      </w:tr>
      <w:tr w:rsidR="008C5D1B" w14:paraId="252FC25D" w14:textId="77777777" w:rsidTr="008C5D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7540F4B" w14:textId="77777777" w:rsidR="008C5D1B" w:rsidRDefault="00000000">
            <w:r>
              <w:t>Advanced Analytics</w:t>
            </w:r>
          </w:p>
        </w:tc>
        <w:tc>
          <w:tcPr>
            <w:tcW w:w="2340" w:type="dxa"/>
          </w:tcPr>
          <w:p w14:paraId="0EDB624D" w14:textId="77777777" w:rsidR="008C5D1B" w:rsidRDefault="00000000">
            <w:pPr>
              <w:cnfStyle w:val="000000010000" w:firstRow="0" w:lastRow="0" w:firstColumn="0" w:lastColumn="0" w:oddVBand="0" w:evenVBand="0" w:oddHBand="0" w:evenHBand="1" w:firstRowFirstColumn="0" w:firstRowLastColumn="0" w:lastRowFirstColumn="0" w:lastRowLastColumn="0"/>
            </w:pPr>
            <w:r>
              <w:t>Month 8</w:t>
            </w:r>
          </w:p>
        </w:tc>
        <w:tc>
          <w:tcPr>
            <w:tcW w:w="2340" w:type="dxa"/>
          </w:tcPr>
          <w:p w14:paraId="1156E457" w14:textId="77777777" w:rsidR="008C5D1B" w:rsidRDefault="00000000">
            <w:pPr>
              <w:cnfStyle w:val="000000010000" w:firstRow="0" w:lastRow="0" w:firstColumn="0" w:lastColumn="0" w:oddVBand="0" w:evenVBand="0" w:oddHBand="0" w:evenHBand="1" w:firstRowFirstColumn="0" w:firstRowLastColumn="0" w:lastRowFirstColumn="0" w:lastRowLastColumn="0"/>
            </w:pPr>
            <w:r>
              <w:t>100</w:t>
            </w:r>
          </w:p>
        </w:tc>
        <w:tc>
          <w:tcPr>
            <w:tcW w:w="2340" w:type="dxa"/>
          </w:tcPr>
          <w:p w14:paraId="4D829234" w14:textId="77777777" w:rsidR="008C5D1B" w:rsidRDefault="00000000">
            <w:pPr>
              <w:cnfStyle w:val="000000010000" w:firstRow="0" w:lastRow="0" w:firstColumn="0" w:lastColumn="0" w:oddVBand="0" w:evenVBand="0" w:oddHBand="0" w:evenHBand="1" w:firstRowFirstColumn="0" w:firstRowLastColumn="0" w:lastRowFirstColumn="0" w:lastRowLastColumn="0"/>
            </w:pPr>
            <w:r>
              <w:t>2 Devs</w:t>
            </w:r>
          </w:p>
        </w:tc>
      </w:tr>
      <w:tr w:rsidR="008C5D1B" w14:paraId="259485B1" w14:textId="77777777" w:rsidTr="008C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4402BB9" w14:textId="77777777" w:rsidR="008C5D1B" w:rsidRDefault="00000000">
            <w:r>
              <w:t>TOTAL PHASE 2</w:t>
            </w:r>
          </w:p>
        </w:tc>
        <w:tc>
          <w:tcPr>
            <w:tcW w:w="2340" w:type="dxa"/>
          </w:tcPr>
          <w:p w14:paraId="1CDA2C0E" w14:textId="77777777" w:rsidR="008C5D1B" w:rsidRDefault="00000000">
            <w:pPr>
              <w:cnfStyle w:val="000000100000" w:firstRow="0" w:lastRow="0" w:firstColumn="0" w:lastColumn="0" w:oddVBand="0" w:evenVBand="0" w:oddHBand="1" w:evenHBand="0" w:firstRowFirstColumn="0" w:firstRowLastColumn="0" w:lastRowFirstColumn="0" w:lastRowLastColumn="0"/>
            </w:pPr>
            <w:r>
              <w:t>8 Months</w:t>
            </w:r>
          </w:p>
        </w:tc>
        <w:tc>
          <w:tcPr>
            <w:tcW w:w="2340" w:type="dxa"/>
          </w:tcPr>
          <w:p w14:paraId="78D8D260" w14:textId="77777777" w:rsidR="008C5D1B" w:rsidRDefault="00000000">
            <w:pPr>
              <w:cnfStyle w:val="000000100000" w:firstRow="0" w:lastRow="0" w:firstColumn="0" w:lastColumn="0" w:oddVBand="0" w:evenVBand="0" w:oddHBand="1" w:evenHBand="0" w:firstRowFirstColumn="0" w:firstRowLastColumn="0" w:lastRowFirstColumn="0" w:lastRowLastColumn="0"/>
            </w:pPr>
            <w:r>
              <w:t>540 hours</w:t>
            </w:r>
          </w:p>
        </w:tc>
        <w:tc>
          <w:tcPr>
            <w:tcW w:w="2340" w:type="dxa"/>
          </w:tcPr>
          <w:p w14:paraId="310B9D0B" w14:textId="77777777" w:rsidR="008C5D1B" w:rsidRDefault="00000000">
            <w:pPr>
              <w:cnfStyle w:val="000000100000" w:firstRow="0" w:lastRow="0" w:firstColumn="0" w:lastColumn="0" w:oddVBand="0" w:evenVBand="0" w:oddHBand="1" w:evenHBand="0" w:firstRowFirstColumn="0" w:firstRowLastColumn="0" w:lastRowFirstColumn="0" w:lastRowLastColumn="0"/>
            </w:pPr>
            <w:r>
              <w:t>3-4 Team</w:t>
            </w:r>
          </w:p>
        </w:tc>
      </w:tr>
    </w:tbl>
    <w:p w14:paraId="2E969B7E" w14:textId="77777777" w:rsidR="008C5D1B" w:rsidRDefault="00000000">
      <w:pPr>
        <w:pStyle w:val="Heading1"/>
        <w:spacing w:before="240" w:after="120"/>
      </w:pPr>
      <w:r>
        <w:lastRenderedPageBreak/>
        <w:t>9. CONCLUSION</w:t>
      </w:r>
    </w:p>
    <w:p w14:paraId="62D7EF43" w14:textId="77777777" w:rsidR="008C5D1B" w:rsidRDefault="00000000">
      <w:r>
        <w:t xml:space="preserve">The </w:t>
      </w:r>
      <w:proofErr w:type="spellStart"/>
      <w:r>
        <w:t>Bookary</w:t>
      </w:r>
      <w:proofErr w:type="spellEnd"/>
      <w:r>
        <w:t xml:space="preserve"> Library Management System has been successfully developed and deployed. The project delivered all planned features on time and within budget. The system is now operational and serving the library's needs effectively.</w:t>
      </w:r>
      <w:r>
        <w:br/>
      </w:r>
      <w:r>
        <w:br/>
        <w:t>Key Achievements:</w:t>
      </w:r>
      <w:r>
        <w:br/>
        <w:t>✅ All 7 core modules implemented</w:t>
      </w:r>
      <w:r>
        <w:br/>
        <w:t>✅ Production deployment complete</w:t>
      </w:r>
      <w:r>
        <w:br/>
        <w:t>✅ Performance targets exceeded</w:t>
      </w:r>
      <w:r>
        <w:br/>
        <w:t>✅ User satisfaction &gt; 4.5/5.0</w:t>
      </w:r>
      <w:r>
        <w:br/>
        <w:t>✅ Comprehensive documentation provided</w:t>
      </w:r>
      <w:r>
        <w:br/>
        <w:t>✅ 45% operational efficiency improvement</w:t>
      </w:r>
      <w:r>
        <w:br/>
        <w:t>✅ 99.9% system uptime</w:t>
      </w:r>
      <w:r>
        <w:br/>
        <w:t>✅ 47% Year 1 ROI</w:t>
      </w:r>
      <w:r>
        <w:br/>
      </w:r>
      <w:r>
        <w:br/>
        <w:t>Next Steps:</w:t>
      </w:r>
      <w:r>
        <w:br/>
        <w:t>1. Monitor system performance in production</w:t>
      </w:r>
      <w:r>
        <w:br/>
        <w:t>2. Collect user feedback for improvements</w:t>
      </w:r>
      <w:r>
        <w:br/>
        <w:t>3. Plan Phase 2 enhancements</w:t>
      </w:r>
      <w:r>
        <w:br/>
        <w:t>4. Begin strategic planning for mobile app</w:t>
      </w:r>
      <w:r>
        <w:br/>
        <w:t>5. Schedule quarterly reviews</w:t>
      </w:r>
    </w:p>
    <w:p w14:paraId="1102C9EA" w14:textId="77777777" w:rsidR="008C5D1B" w:rsidRDefault="00000000">
      <w:r>
        <w:br w:type="page"/>
      </w:r>
    </w:p>
    <w:p w14:paraId="3308D10D" w14:textId="77777777" w:rsidR="008C5D1B" w:rsidRDefault="00000000">
      <w:pPr>
        <w:pStyle w:val="Heading1"/>
        <w:spacing w:before="240" w:after="120"/>
      </w:pPr>
      <w:r>
        <w:lastRenderedPageBreak/>
        <w:t>APPENDIX</w:t>
      </w:r>
    </w:p>
    <w:p w14:paraId="7448BEA7" w14:textId="77777777" w:rsidR="008C5D1B" w:rsidRDefault="00000000">
      <w:pPr>
        <w:pStyle w:val="Heading2"/>
        <w:spacing w:before="240" w:after="120"/>
      </w:pPr>
      <w:r>
        <w:t>A. Demo Credentials</w:t>
      </w:r>
    </w:p>
    <w:p w14:paraId="25C71231" w14:textId="77777777" w:rsidR="008C5D1B" w:rsidRDefault="00000000">
      <w:r>
        <w:rPr>
          <w:b/>
        </w:rPr>
        <w:t>Admin User 1:</w:t>
      </w:r>
      <w:r>
        <w:rPr>
          <w:b/>
        </w:rPr>
        <w:br/>
      </w:r>
      <w:r>
        <w:t>Email: thuthu@quanlysach.com</w:t>
      </w:r>
      <w:r>
        <w:br/>
        <w:t>Password: 123456</w:t>
      </w:r>
      <w:r>
        <w:br/>
      </w:r>
      <w:r>
        <w:br/>
      </w:r>
      <w:r>
        <w:rPr>
          <w:b/>
        </w:rPr>
        <w:t>Admin User 2:</w:t>
      </w:r>
      <w:r>
        <w:rPr>
          <w:b/>
        </w:rPr>
        <w:br/>
      </w:r>
      <w:r>
        <w:t>Email: admin@quanlysach.com</w:t>
      </w:r>
      <w:r>
        <w:br/>
        <w:t>Password: admin123</w:t>
      </w:r>
    </w:p>
    <w:p w14:paraId="6111AF80" w14:textId="77777777" w:rsidR="008C5D1B" w:rsidRDefault="00000000">
      <w:pPr>
        <w:pStyle w:val="Heading2"/>
        <w:spacing w:before="240" w:after="120"/>
      </w:pPr>
      <w:r>
        <w:t>B. Sample Data Overview</w:t>
      </w:r>
    </w:p>
    <w:p w14:paraId="7E86A932" w14:textId="77777777" w:rsidR="008C5D1B" w:rsidRDefault="00000000">
      <w:r>
        <w:t>• Books: 25 Vietnamese titles across multiple genres</w:t>
      </w:r>
      <w:r>
        <w:br/>
        <w:t>• Readers: 50 sample members with realistic data</w:t>
      </w:r>
      <w:r>
        <w:br/>
        <w:t>• Borrow Tickets: 13 sample transactions (various statuses)</w:t>
      </w:r>
    </w:p>
    <w:p w14:paraId="0F15F25B" w14:textId="77777777" w:rsidR="008C5D1B" w:rsidRDefault="00000000">
      <w:pPr>
        <w:pStyle w:val="Heading2"/>
        <w:spacing w:before="240" w:after="120"/>
      </w:pPr>
      <w:r>
        <w:t>C. API Base URLs</w:t>
      </w:r>
    </w:p>
    <w:p w14:paraId="57FF4507" w14:textId="2042EB3A" w:rsidR="008C5D1B" w:rsidRDefault="00000000">
      <w:r>
        <w:rPr>
          <w:b/>
        </w:rPr>
        <w:t xml:space="preserve">Development: </w:t>
      </w:r>
      <w:r>
        <w:t>http://localhost:3001</w:t>
      </w:r>
      <w:r>
        <w:br/>
      </w:r>
      <w:r>
        <w:rPr>
          <w:b/>
        </w:rPr>
        <w:t xml:space="preserve">Production: </w:t>
      </w:r>
      <w:r>
        <w:t>https://bookary-backend.render.com</w:t>
      </w:r>
    </w:p>
    <w:p w14:paraId="770811AE" w14:textId="77777777" w:rsidR="008C5D1B" w:rsidRDefault="00000000">
      <w:pPr>
        <w:pStyle w:val="Heading2"/>
        <w:spacing w:before="240" w:after="120"/>
      </w:pPr>
      <w:r>
        <w:t>D. Document Information</w:t>
      </w:r>
    </w:p>
    <w:p w14:paraId="0B9B2EE2" w14:textId="77777777" w:rsidR="008C5D1B" w:rsidRDefault="00000000">
      <w:r>
        <w:rPr>
          <w:b/>
        </w:rPr>
        <w:t xml:space="preserve">Document Version: </w:t>
      </w:r>
      <w:r>
        <w:t>1.0</w:t>
      </w:r>
      <w:r>
        <w:br/>
      </w:r>
      <w:r>
        <w:rPr>
          <w:b/>
        </w:rPr>
        <w:t xml:space="preserve">Last Updated: </w:t>
      </w:r>
      <w:r>
        <w:t>June 2026</w:t>
      </w:r>
      <w:r>
        <w:br/>
      </w:r>
      <w:r>
        <w:rPr>
          <w:b/>
        </w:rPr>
        <w:t xml:space="preserve">Next Review: </w:t>
      </w:r>
      <w:r>
        <w:t>December 2026</w:t>
      </w:r>
    </w:p>
    <w:sectPr w:rsidR="008C5D1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6739685">
    <w:abstractNumId w:val="8"/>
  </w:num>
  <w:num w:numId="2" w16cid:durableId="721368394">
    <w:abstractNumId w:val="6"/>
  </w:num>
  <w:num w:numId="3" w16cid:durableId="52967464">
    <w:abstractNumId w:val="5"/>
  </w:num>
  <w:num w:numId="4" w16cid:durableId="750541393">
    <w:abstractNumId w:val="4"/>
  </w:num>
  <w:num w:numId="5" w16cid:durableId="904684561">
    <w:abstractNumId w:val="7"/>
  </w:num>
  <w:num w:numId="6" w16cid:durableId="475877768">
    <w:abstractNumId w:val="3"/>
  </w:num>
  <w:num w:numId="7" w16cid:durableId="136337534">
    <w:abstractNumId w:val="2"/>
  </w:num>
  <w:num w:numId="8" w16cid:durableId="43414819">
    <w:abstractNumId w:val="1"/>
  </w:num>
  <w:num w:numId="9" w16cid:durableId="143818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C5A"/>
    <w:rsid w:val="000D0F85"/>
    <w:rsid w:val="0015074B"/>
    <w:rsid w:val="00190156"/>
    <w:rsid w:val="001B4337"/>
    <w:rsid w:val="0022206B"/>
    <w:rsid w:val="00236598"/>
    <w:rsid w:val="002543DD"/>
    <w:rsid w:val="0029639D"/>
    <w:rsid w:val="00326F90"/>
    <w:rsid w:val="00622FD7"/>
    <w:rsid w:val="00674658"/>
    <w:rsid w:val="0068706F"/>
    <w:rsid w:val="00736DC0"/>
    <w:rsid w:val="00796330"/>
    <w:rsid w:val="008C5D1B"/>
    <w:rsid w:val="00910C62"/>
    <w:rsid w:val="00923A64"/>
    <w:rsid w:val="009700B9"/>
    <w:rsid w:val="00AA1D8D"/>
    <w:rsid w:val="00B06B4F"/>
    <w:rsid w:val="00B47730"/>
    <w:rsid w:val="00B47BCB"/>
    <w:rsid w:val="00B82647"/>
    <w:rsid w:val="00BA1675"/>
    <w:rsid w:val="00C17BA9"/>
    <w:rsid w:val="00C521F7"/>
    <w:rsid w:val="00C9781E"/>
    <w:rsid w:val="00CB0664"/>
    <w:rsid w:val="00D74E20"/>
    <w:rsid w:val="00D93A3B"/>
    <w:rsid w:val="00E21EC9"/>
    <w:rsid w:val="00F633E4"/>
    <w:rsid w:val="00F94F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5FF18"/>
  <w14:defaultImageDpi w14:val="300"/>
  <w15:docId w15:val="{C45271FE-89DC-474E-884B-7EEE3AA0E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2">
    <w:name w:val="p2"/>
    <w:basedOn w:val="Normal"/>
    <w:rsid w:val="0068706F"/>
    <w:pPr>
      <w:spacing w:after="0" w:line="240" w:lineRule="auto"/>
    </w:pPr>
    <w:rPr>
      <w:rFonts w:ascii="Times New Roman" w:eastAsia="Times New Roman" w:hAnsi="Times New Roman" w:cs="Times New Roman"/>
      <w:color w:val="000000"/>
      <w:sz w:val="21"/>
      <w:szCs w:val="21"/>
      <w:lang w:val="en-001"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1458</Words>
  <Characters>8313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Tony Nguyen</cp:lastModifiedBy>
  <cp:revision>44</cp:revision>
  <dcterms:created xsi:type="dcterms:W3CDTF">2013-12-23T23:15:00Z</dcterms:created>
  <dcterms:modified xsi:type="dcterms:W3CDTF">2026-06-05T15:28:00Z</dcterms:modified>
  <cp:category/>
</cp:coreProperties>
</file>